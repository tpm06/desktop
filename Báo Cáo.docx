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F2CD6" w14:textId="77777777" w:rsidR="00FA0D0F" w:rsidRPr="006664B0" w:rsidRDefault="00000000">
      <w:pPr>
        <w:spacing w:before="200"/>
        <w:jc w:val="center"/>
        <w:rPr>
          <w:bCs/>
          <w:color w:val="auto"/>
        </w:rPr>
      </w:pPr>
      <w:r w:rsidRPr="006664B0">
        <w:rPr>
          <w:bCs/>
          <w:color w:val="auto"/>
          <w:sz w:val="32"/>
        </w:rPr>
        <w:t>BÁO CÁO KẾT QUẢ CHẠY ỨNG DỤNG LAB 2 VÀ LAB 3</w:t>
      </w:r>
    </w:p>
    <w:p w14:paraId="06B80974" w14:textId="77777777" w:rsidR="00FA0D0F" w:rsidRPr="006664B0" w:rsidRDefault="00000000">
      <w:pPr>
        <w:spacing w:after="320"/>
        <w:jc w:val="center"/>
        <w:rPr>
          <w:bCs/>
          <w:color w:val="auto"/>
        </w:rPr>
      </w:pPr>
      <w:r w:rsidRPr="006664B0">
        <w:rPr>
          <w:bCs/>
          <w:color w:val="auto"/>
          <w:sz w:val="22"/>
        </w:rPr>
        <w:t>Môn học: Lập trình Windows (C# .NET)</w:t>
      </w:r>
      <w:r w:rsidRPr="006664B0">
        <w:rPr>
          <w:bCs/>
          <w:color w:val="auto"/>
          <w:sz w:val="22"/>
        </w:rPr>
        <w:br/>
        <w:t>Bài làm thực hành: Mô tả chức năng và hình ảnh kết quả chạy của 2 ứng dụng</w:t>
      </w:r>
    </w:p>
    <w:p w14:paraId="5D4F5658" w14:textId="77777777" w:rsidR="00FA0D0F" w:rsidRPr="006664B0" w:rsidRDefault="00000000">
      <w:pPr>
        <w:keepNext/>
        <w:spacing w:before="280" w:after="80"/>
        <w:rPr>
          <w:bCs/>
          <w:color w:val="auto"/>
        </w:rPr>
      </w:pPr>
      <w:r w:rsidRPr="006664B0">
        <w:rPr>
          <w:bCs/>
          <w:color w:val="auto"/>
          <w:sz w:val="27"/>
        </w:rPr>
        <w:t>1. Dữ liệu đọc từ các tập tin</w:t>
      </w:r>
    </w:p>
    <w:p w14:paraId="47B05871" w14:textId="77777777" w:rsidR="00FA0D0F" w:rsidRPr="006664B0" w:rsidRDefault="00000000">
      <w:pPr>
        <w:spacing w:after="80" w:line="288" w:lineRule="auto"/>
        <w:rPr>
          <w:bCs/>
          <w:color w:val="auto"/>
        </w:rPr>
      </w:pPr>
      <w:r w:rsidRPr="006664B0">
        <w:rPr>
          <w:bCs/>
          <w:color w:val="auto"/>
        </w:rPr>
        <w:t>Trong bài làm này, 2 ứng dụng sử dụng các tập tin dữ liệu có sẵn để đọc và hiển thị lên danh sách:</w:t>
      </w:r>
    </w:p>
    <w:p w14:paraId="533DC529" w14:textId="77777777" w:rsidR="00FA0D0F" w:rsidRPr="006664B0" w:rsidRDefault="00000000">
      <w:pPr>
        <w:keepNext/>
        <w:spacing w:before="200" w:after="60"/>
        <w:rPr>
          <w:bCs/>
          <w:color w:val="auto"/>
        </w:rPr>
      </w:pPr>
      <w:r w:rsidRPr="006664B0">
        <w:rPr>
          <w:bCs/>
          <w:color w:val="auto"/>
          <w:sz w:val="25"/>
        </w:rPr>
        <w:t>1.1. Dữ liệu file của Lab 2 (DanhSachSV.txt)</w:t>
      </w:r>
    </w:p>
    <w:p w14:paraId="03C19522" w14:textId="77777777" w:rsidR="00FA0D0F" w:rsidRPr="006664B0" w:rsidRDefault="00000000">
      <w:pPr>
        <w:spacing w:after="80" w:line="288" w:lineRule="auto"/>
        <w:rPr>
          <w:bCs/>
          <w:color w:val="auto"/>
        </w:rPr>
      </w:pPr>
      <w:r w:rsidRPr="006664B0">
        <w:rPr>
          <w:bCs/>
          <w:color w:val="auto"/>
        </w:rPr>
        <w:t>File DanhSachSV.txt chứa danh sách sinh viên, mỗi dòng gồm 8 thông tin cách nhau bằng dấu Tab (\t): Mã SV, Họ tên, Ngày sinh, Quê quán, Lớp, Tên file ảnh, Giới tính (1 là Nam, 0 là Nữ) và Chuyên ngành. Chương trình đọc được 5 sinh viên như sau:</w:t>
      </w:r>
    </w:p>
    <w:tbl>
      <w:tblPr>
        <w:tblW w:w="0" w:type="auto"/>
        <w:jc w:val="center"/>
        <w:tblLook w:val="04A0" w:firstRow="1" w:lastRow="0" w:firstColumn="1" w:lastColumn="0" w:noHBand="0" w:noVBand="1"/>
      </w:tblPr>
      <w:tblGrid>
        <w:gridCol w:w="1656"/>
        <w:gridCol w:w="1656"/>
        <w:gridCol w:w="1656"/>
        <w:gridCol w:w="1656"/>
        <w:gridCol w:w="1656"/>
        <w:gridCol w:w="1656"/>
      </w:tblGrid>
      <w:tr w:rsidR="00FA0D0F" w:rsidRPr="006664B0" w14:paraId="7A949E4A" w14:textId="77777777">
        <w:trPr>
          <w:jc w:val="center"/>
        </w:trPr>
        <w:tc>
          <w:tcPr>
            <w:tcW w:w="1656" w:type="dxa"/>
          </w:tcPr>
          <w:p w14:paraId="3482E7A9" w14:textId="77777777" w:rsidR="00FA0D0F" w:rsidRPr="006664B0" w:rsidRDefault="00000000">
            <w:pPr>
              <w:rPr>
                <w:bCs/>
                <w:color w:val="auto"/>
              </w:rPr>
            </w:pPr>
            <w:r w:rsidRPr="006664B0">
              <w:rPr>
                <w:bCs/>
                <w:color w:val="auto"/>
              </w:rPr>
              <w:t>Mã SV</w:t>
            </w:r>
          </w:p>
        </w:tc>
        <w:tc>
          <w:tcPr>
            <w:tcW w:w="1656" w:type="dxa"/>
          </w:tcPr>
          <w:p w14:paraId="1CFDFB9D" w14:textId="77777777" w:rsidR="00FA0D0F" w:rsidRPr="006664B0" w:rsidRDefault="00000000">
            <w:pPr>
              <w:rPr>
                <w:bCs/>
                <w:color w:val="auto"/>
              </w:rPr>
            </w:pPr>
            <w:r w:rsidRPr="006664B0">
              <w:rPr>
                <w:bCs/>
                <w:color w:val="auto"/>
              </w:rPr>
              <w:t>Họ và tên</w:t>
            </w:r>
          </w:p>
        </w:tc>
        <w:tc>
          <w:tcPr>
            <w:tcW w:w="1656" w:type="dxa"/>
          </w:tcPr>
          <w:p w14:paraId="56AA78DF" w14:textId="77777777" w:rsidR="00FA0D0F" w:rsidRPr="006664B0" w:rsidRDefault="00000000">
            <w:pPr>
              <w:rPr>
                <w:bCs/>
                <w:color w:val="auto"/>
              </w:rPr>
            </w:pPr>
            <w:r w:rsidRPr="006664B0">
              <w:rPr>
                <w:bCs/>
                <w:color w:val="auto"/>
              </w:rPr>
              <w:t>Ngày sinh</w:t>
            </w:r>
          </w:p>
        </w:tc>
        <w:tc>
          <w:tcPr>
            <w:tcW w:w="1656" w:type="dxa"/>
          </w:tcPr>
          <w:p w14:paraId="64EBDDBF" w14:textId="77777777" w:rsidR="00FA0D0F" w:rsidRPr="006664B0" w:rsidRDefault="00000000">
            <w:pPr>
              <w:rPr>
                <w:bCs/>
                <w:color w:val="auto"/>
              </w:rPr>
            </w:pPr>
            <w:r w:rsidRPr="006664B0">
              <w:rPr>
                <w:bCs/>
                <w:color w:val="auto"/>
              </w:rPr>
              <w:t>Địa chỉ</w:t>
            </w:r>
          </w:p>
        </w:tc>
        <w:tc>
          <w:tcPr>
            <w:tcW w:w="1656" w:type="dxa"/>
          </w:tcPr>
          <w:p w14:paraId="47A6E751" w14:textId="77777777" w:rsidR="00FA0D0F" w:rsidRPr="006664B0" w:rsidRDefault="00000000">
            <w:pPr>
              <w:rPr>
                <w:bCs/>
                <w:color w:val="auto"/>
              </w:rPr>
            </w:pPr>
            <w:r w:rsidRPr="006664B0">
              <w:rPr>
                <w:bCs/>
                <w:color w:val="auto"/>
              </w:rPr>
              <w:t>Lớp</w:t>
            </w:r>
          </w:p>
        </w:tc>
        <w:tc>
          <w:tcPr>
            <w:tcW w:w="1656" w:type="dxa"/>
          </w:tcPr>
          <w:p w14:paraId="6904DCB9" w14:textId="77777777" w:rsidR="00FA0D0F" w:rsidRPr="006664B0" w:rsidRDefault="00000000">
            <w:pPr>
              <w:rPr>
                <w:bCs/>
                <w:color w:val="auto"/>
              </w:rPr>
            </w:pPr>
            <w:r w:rsidRPr="006664B0">
              <w:rPr>
                <w:bCs/>
                <w:color w:val="auto"/>
              </w:rPr>
              <w:t>Giới tính</w:t>
            </w:r>
          </w:p>
        </w:tc>
      </w:tr>
      <w:tr w:rsidR="00FA0D0F" w:rsidRPr="006664B0" w14:paraId="3A423D3B" w14:textId="77777777">
        <w:trPr>
          <w:jc w:val="center"/>
        </w:trPr>
        <w:tc>
          <w:tcPr>
            <w:tcW w:w="1656" w:type="dxa"/>
          </w:tcPr>
          <w:p w14:paraId="32896B1A" w14:textId="77777777" w:rsidR="00FA0D0F" w:rsidRPr="006664B0" w:rsidRDefault="00000000">
            <w:pPr>
              <w:rPr>
                <w:bCs/>
                <w:color w:val="auto"/>
              </w:rPr>
            </w:pPr>
            <w:r w:rsidRPr="006664B0">
              <w:rPr>
                <w:bCs/>
                <w:color w:val="auto"/>
              </w:rPr>
              <w:t>SV.00002</w:t>
            </w:r>
          </w:p>
        </w:tc>
        <w:tc>
          <w:tcPr>
            <w:tcW w:w="1656" w:type="dxa"/>
          </w:tcPr>
          <w:p w14:paraId="5CDEA5C7" w14:textId="77777777" w:rsidR="00FA0D0F" w:rsidRPr="006664B0" w:rsidRDefault="00000000">
            <w:pPr>
              <w:rPr>
                <w:bCs/>
                <w:color w:val="auto"/>
              </w:rPr>
            </w:pPr>
            <w:r w:rsidRPr="006664B0">
              <w:rPr>
                <w:bCs/>
                <w:color w:val="auto"/>
              </w:rPr>
              <w:t>Nguyễn Văn A</w:t>
            </w:r>
          </w:p>
        </w:tc>
        <w:tc>
          <w:tcPr>
            <w:tcW w:w="1656" w:type="dxa"/>
          </w:tcPr>
          <w:p w14:paraId="648A9B42" w14:textId="77777777" w:rsidR="00FA0D0F" w:rsidRPr="006664B0" w:rsidRDefault="00000000">
            <w:pPr>
              <w:rPr>
                <w:bCs/>
                <w:color w:val="auto"/>
              </w:rPr>
            </w:pPr>
            <w:r w:rsidRPr="006664B0">
              <w:rPr>
                <w:bCs/>
                <w:color w:val="auto"/>
              </w:rPr>
              <w:t>15/10/2003</w:t>
            </w:r>
          </w:p>
        </w:tc>
        <w:tc>
          <w:tcPr>
            <w:tcW w:w="1656" w:type="dxa"/>
          </w:tcPr>
          <w:p w14:paraId="34731642" w14:textId="77777777" w:rsidR="00FA0D0F" w:rsidRPr="006664B0" w:rsidRDefault="00000000">
            <w:pPr>
              <w:rPr>
                <w:bCs/>
                <w:color w:val="auto"/>
              </w:rPr>
            </w:pPr>
            <w:r w:rsidRPr="006664B0">
              <w:rPr>
                <w:bCs/>
                <w:color w:val="auto"/>
              </w:rPr>
              <w:t>Đà Lạt</w:t>
            </w:r>
          </w:p>
        </w:tc>
        <w:tc>
          <w:tcPr>
            <w:tcW w:w="1656" w:type="dxa"/>
          </w:tcPr>
          <w:p w14:paraId="3E29AF4E" w14:textId="77777777" w:rsidR="00FA0D0F" w:rsidRPr="006664B0" w:rsidRDefault="00000000">
            <w:pPr>
              <w:rPr>
                <w:bCs/>
                <w:color w:val="auto"/>
              </w:rPr>
            </w:pPr>
            <w:r w:rsidRPr="006664B0">
              <w:rPr>
                <w:bCs/>
                <w:color w:val="auto"/>
              </w:rPr>
              <w:t>CTK34</w:t>
            </w:r>
          </w:p>
        </w:tc>
        <w:tc>
          <w:tcPr>
            <w:tcW w:w="1656" w:type="dxa"/>
          </w:tcPr>
          <w:p w14:paraId="60370832" w14:textId="77777777" w:rsidR="00FA0D0F" w:rsidRPr="006664B0" w:rsidRDefault="00000000">
            <w:pPr>
              <w:rPr>
                <w:bCs/>
                <w:color w:val="auto"/>
              </w:rPr>
            </w:pPr>
            <w:r w:rsidRPr="006664B0">
              <w:rPr>
                <w:bCs/>
                <w:color w:val="auto"/>
              </w:rPr>
              <w:t>Nam</w:t>
            </w:r>
          </w:p>
        </w:tc>
      </w:tr>
      <w:tr w:rsidR="00FA0D0F" w:rsidRPr="006664B0" w14:paraId="635E9E34" w14:textId="77777777">
        <w:trPr>
          <w:jc w:val="center"/>
        </w:trPr>
        <w:tc>
          <w:tcPr>
            <w:tcW w:w="1656" w:type="dxa"/>
          </w:tcPr>
          <w:p w14:paraId="1A33DCD3" w14:textId="77777777" w:rsidR="00FA0D0F" w:rsidRPr="006664B0" w:rsidRDefault="00000000">
            <w:pPr>
              <w:rPr>
                <w:bCs/>
                <w:color w:val="auto"/>
              </w:rPr>
            </w:pPr>
            <w:r w:rsidRPr="006664B0">
              <w:rPr>
                <w:bCs/>
                <w:color w:val="auto"/>
              </w:rPr>
              <w:t>SV.00010</w:t>
            </w:r>
          </w:p>
        </w:tc>
        <w:tc>
          <w:tcPr>
            <w:tcW w:w="1656" w:type="dxa"/>
          </w:tcPr>
          <w:p w14:paraId="52AB3CB4" w14:textId="77777777" w:rsidR="00FA0D0F" w:rsidRPr="006664B0" w:rsidRDefault="00000000">
            <w:pPr>
              <w:rPr>
                <w:bCs/>
                <w:color w:val="auto"/>
              </w:rPr>
            </w:pPr>
            <w:r w:rsidRPr="006664B0">
              <w:rPr>
                <w:bCs/>
                <w:color w:val="auto"/>
              </w:rPr>
              <w:t>Nguyễn Thị Hoa</w:t>
            </w:r>
          </w:p>
        </w:tc>
        <w:tc>
          <w:tcPr>
            <w:tcW w:w="1656" w:type="dxa"/>
          </w:tcPr>
          <w:p w14:paraId="0E44AC1F" w14:textId="77777777" w:rsidR="00FA0D0F" w:rsidRPr="006664B0" w:rsidRDefault="00000000">
            <w:pPr>
              <w:rPr>
                <w:bCs/>
                <w:color w:val="auto"/>
              </w:rPr>
            </w:pPr>
            <w:r w:rsidRPr="006664B0">
              <w:rPr>
                <w:bCs/>
                <w:color w:val="auto"/>
              </w:rPr>
              <w:t>20/07/2002</w:t>
            </w:r>
          </w:p>
        </w:tc>
        <w:tc>
          <w:tcPr>
            <w:tcW w:w="1656" w:type="dxa"/>
          </w:tcPr>
          <w:p w14:paraId="7B8BD5DC" w14:textId="77777777" w:rsidR="00FA0D0F" w:rsidRPr="006664B0" w:rsidRDefault="00000000">
            <w:pPr>
              <w:rPr>
                <w:bCs/>
                <w:color w:val="auto"/>
              </w:rPr>
            </w:pPr>
            <w:r w:rsidRPr="006664B0">
              <w:rPr>
                <w:bCs/>
                <w:color w:val="auto"/>
              </w:rPr>
              <w:t>Hà Nội</w:t>
            </w:r>
          </w:p>
        </w:tc>
        <w:tc>
          <w:tcPr>
            <w:tcW w:w="1656" w:type="dxa"/>
          </w:tcPr>
          <w:p w14:paraId="3E984664" w14:textId="77777777" w:rsidR="00FA0D0F" w:rsidRPr="006664B0" w:rsidRDefault="00000000">
            <w:pPr>
              <w:rPr>
                <w:bCs/>
                <w:color w:val="auto"/>
              </w:rPr>
            </w:pPr>
            <w:r w:rsidRPr="006664B0">
              <w:rPr>
                <w:bCs/>
                <w:color w:val="auto"/>
              </w:rPr>
              <w:t>CTK34</w:t>
            </w:r>
          </w:p>
        </w:tc>
        <w:tc>
          <w:tcPr>
            <w:tcW w:w="1656" w:type="dxa"/>
          </w:tcPr>
          <w:p w14:paraId="72D152B3" w14:textId="77777777" w:rsidR="00FA0D0F" w:rsidRPr="006664B0" w:rsidRDefault="00000000">
            <w:pPr>
              <w:rPr>
                <w:bCs/>
                <w:color w:val="auto"/>
              </w:rPr>
            </w:pPr>
            <w:r w:rsidRPr="006664B0">
              <w:rPr>
                <w:bCs/>
                <w:color w:val="auto"/>
              </w:rPr>
              <w:t>Nữ</w:t>
            </w:r>
          </w:p>
        </w:tc>
      </w:tr>
      <w:tr w:rsidR="00FA0D0F" w:rsidRPr="006664B0" w14:paraId="1386F01F" w14:textId="77777777">
        <w:trPr>
          <w:jc w:val="center"/>
        </w:trPr>
        <w:tc>
          <w:tcPr>
            <w:tcW w:w="1656" w:type="dxa"/>
          </w:tcPr>
          <w:p w14:paraId="3FE8106D" w14:textId="77777777" w:rsidR="00FA0D0F" w:rsidRPr="006664B0" w:rsidRDefault="00000000">
            <w:pPr>
              <w:rPr>
                <w:bCs/>
                <w:color w:val="auto"/>
              </w:rPr>
            </w:pPr>
            <w:r w:rsidRPr="006664B0">
              <w:rPr>
                <w:bCs/>
                <w:color w:val="auto"/>
              </w:rPr>
              <w:t>SV.00020</w:t>
            </w:r>
          </w:p>
        </w:tc>
        <w:tc>
          <w:tcPr>
            <w:tcW w:w="1656" w:type="dxa"/>
          </w:tcPr>
          <w:p w14:paraId="44CAEFC7" w14:textId="77777777" w:rsidR="00FA0D0F" w:rsidRPr="006664B0" w:rsidRDefault="00000000">
            <w:pPr>
              <w:rPr>
                <w:bCs/>
                <w:color w:val="auto"/>
              </w:rPr>
            </w:pPr>
            <w:r w:rsidRPr="006664B0">
              <w:rPr>
                <w:bCs/>
                <w:color w:val="auto"/>
              </w:rPr>
              <w:t>Nguyễn Văn Hùng</w:t>
            </w:r>
          </w:p>
        </w:tc>
        <w:tc>
          <w:tcPr>
            <w:tcW w:w="1656" w:type="dxa"/>
          </w:tcPr>
          <w:p w14:paraId="385D7864" w14:textId="77777777" w:rsidR="00FA0D0F" w:rsidRPr="006664B0" w:rsidRDefault="00000000">
            <w:pPr>
              <w:rPr>
                <w:bCs/>
                <w:color w:val="auto"/>
              </w:rPr>
            </w:pPr>
            <w:r w:rsidRPr="006664B0">
              <w:rPr>
                <w:bCs/>
                <w:color w:val="auto"/>
              </w:rPr>
              <w:t>25/08/2003</w:t>
            </w:r>
          </w:p>
        </w:tc>
        <w:tc>
          <w:tcPr>
            <w:tcW w:w="1656" w:type="dxa"/>
          </w:tcPr>
          <w:p w14:paraId="74E058A9" w14:textId="77777777" w:rsidR="00FA0D0F" w:rsidRPr="006664B0" w:rsidRDefault="00000000">
            <w:pPr>
              <w:rPr>
                <w:bCs/>
                <w:color w:val="auto"/>
              </w:rPr>
            </w:pPr>
            <w:r w:rsidRPr="006664B0">
              <w:rPr>
                <w:bCs/>
                <w:color w:val="auto"/>
              </w:rPr>
              <w:t>Gia Lai</w:t>
            </w:r>
          </w:p>
        </w:tc>
        <w:tc>
          <w:tcPr>
            <w:tcW w:w="1656" w:type="dxa"/>
          </w:tcPr>
          <w:p w14:paraId="5DB63E68" w14:textId="77777777" w:rsidR="00FA0D0F" w:rsidRPr="006664B0" w:rsidRDefault="00000000">
            <w:pPr>
              <w:rPr>
                <w:bCs/>
                <w:color w:val="auto"/>
              </w:rPr>
            </w:pPr>
            <w:r w:rsidRPr="006664B0">
              <w:rPr>
                <w:bCs/>
                <w:color w:val="auto"/>
              </w:rPr>
              <w:t>CTK34</w:t>
            </w:r>
          </w:p>
        </w:tc>
        <w:tc>
          <w:tcPr>
            <w:tcW w:w="1656" w:type="dxa"/>
          </w:tcPr>
          <w:p w14:paraId="33851517" w14:textId="77777777" w:rsidR="00FA0D0F" w:rsidRPr="006664B0" w:rsidRDefault="00000000">
            <w:pPr>
              <w:rPr>
                <w:bCs/>
                <w:color w:val="auto"/>
              </w:rPr>
            </w:pPr>
            <w:r w:rsidRPr="006664B0">
              <w:rPr>
                <w:bCs/>
                <w:color w:val="auto"/>
              </w:rPr>
              <w:t>Nam</w:t>
            </w:r>
          </w:p>
        </w:tc>
      </w:tr>
      <w:tr w:rsidR="00FA0D0F" w:rsidRPr="006664B0" w14:paraId="7E243C70" w14:textId="77777777">
        <w:trPr>
          <w:jc w:val="center"/>
        </w:trPr>
        <w:tc>
          <w:tcPr>
            <w:tcW w:w="1656" w:type="dxa"/>
          </w:tcPr>
          <w:p w14:paraId="3AB683CB" w14:textId="77777777" w:rsidR="00FA0D0F" w:rsidRPr="006664B0" w:rsidRDefault="00000000">
            <w:pPr>
              <w:rPr>
                <w:bCs/>
                <w:color w:val="auto"/>
              </w:rPr>
            </w:pPr>
            <w:r w:rsidRPr="006664B0">
              <w:rPr>
                <w:bCs/>
                <w:color w:val="auto"/>
              </w:rPr>
              <w:t>SV.00018</w:t>
            </w:r>
          </w:p>
        </w:tc>
        <w:tc>
          <w:tcPr>
            <w:tcW w:w="1656" w:type="dxa"/>
          </w:tcPr>
          <w:p w14:paraId="06EAD4DF" w14:textId="77777777" w:rsidR="00FA0D0F" w:rsidRPr="006664B0" w:rsidRDefault="00000000">
            <w:pPr>
              <w:rPr>
                <w:bCs/>
                <w:color w:val="auto"/>
              </w:rPr>
            </w:pPr>
            <w:r w:rsidRPr="006664B0">
              <w:rPr>
                <w:bCs/>
                <w:color w:val="auto"/>
              </w:rPr>
              <w:t>Lê Thị Anh Thư</w:t>
            </w:r>
          </w:p>
        </w:tc>
        <w:tc>
          <w:tcPr>
            <w:tcW w:w="1656" w:type="dxa"/>
          </w:tcPr>
          <w:p w14:paraId="79F5257B" w14:textId="77777777" w:rsidR="00FA0D0F" w:rsidRPr="006664B0" w:rsidRDefault="00000000">
            <w:pPr>
              <w:rPr>
                <w:bCs/>
                <w:color w:val="auto"/>
              </w:rPr>
            </w:pPr>
            <w:r w:rsidRPr="006664B0">
              <w:rPr>
                <w:bCs/>
                <w:color w:val="auto"/>
              </w:rPr>
              <w:t>20/11/2001</w:t>
            </w:r>
          </w:p>
        </w:tc>
        <w:tc>
          <w:tcPr>
            <w:tcW w:w="1656" w:type="dxa"/>
          </w:tcPr>
          <w:p w14:paraId="4CABE1E9" w14:textId="77777777" w:rsidR="00FA0D0F" w:rsidRPr="006664B0" w:rsidRDefault="00000000">
            <w:pPr>
              <w:rPr>
                <w:bCs/>
                <w:color w:val="auto"/>
              </w:rPr>
            </w:pPr>
            <w:r w:rsidRPr="006664B0">
              <w:rPr>
                <w:bCs/>
                <w:color w:val="auto"/>
              </w:rPr>
              <w:t>Đà Lạt</w:t>
            </w:r>
          </w:p>
        </w:tc>
        <w:tc>
          <w:tcPr>
            <w:tcW w:w="1656" w:type="dxa"/>
          </w:tcPr>
          <w:p w14:paraId="790675CB" w14:textId="77777777" w:rsidR="00FA0D0F" w:rsidRPr="006664B0" w:rsidRDefault="00000000">
            <w:pPr>
              <w:rPr>
                <w:bCs/>
                <w:color w:val="auto"/>
              </w:rPr>
            </w:pPr>
            <w:r w:rsidRPr="006664B0">
              <w:rPr>
                <w:bCs/>
                <w:color w:val="auto"/>
              </w:rPr>
              <w:t>CTK34</w:t>
            </w:r>
          </w:p>
        </w:tc>
        <w:tc>
          <w:tcPr>
            <w:tcW w:w="1656" w:type="dxa"/>
          </w:tcPr>
          <w:p w14:paraId="07E1D7E6" w14:textId="77777777" w:rsidR="00FA0D0F" w:rsidRPr="006664B0" w:rsidRDefault="00000000">
            <w:pPr>
              <w:rPr>
                <w:bCs/>
                <w:color w:val="auto"/>
              </w:rPr>
            </w:pPr>
            <w:r w:rsidRPr="006664B0">
              <w:rPr>
                <w:bCs/>
                <w:color w:val="auto"/>
              </w:rPr>
              <w:t>Nữ</w:t>
            </w:r>
          </w:p>
        </w:tc>
      </w:tr>
      <w:tr w:rsidR="00FA0D0F" w:rsidRPr="006664B0" w14:paraId="40151420" w14:textId="77777777">
        <w:trPr>
          <w:jc w:val="center"/>
        </w:trPr>
        <w:tc>
          <w:tcPr>
            <w:tcW w:w="1656" w:type="dxa"/>
          </w:tcPr>
          <w:p w14:paraId="4F2F8322" w14:textId="77777777" w:rsidR="00FA0D0F" w:rsidRPr="006664B0" w:rsidRDefault="00000000">
            <w:pPr>
              <w:rPr>
                <w:bCs/>
                <w:color w:val="auto"/>
              </w:rPr>
            </w:pPr>
            <w:r w:rsidRPr="006664B0">
              <w:rPr>
                <w:bCs/>
                <w:color w:val="auto"/>
              </w:rPr>
              <w:t>SV.00013</w:t>
            </w:r>
          </w:p>
        </w:tc>
        <w:tc>
          <w:tcPr>
            <w:tcW w:w="1656" w:type="dxa"/>
          </w:tcPr>
          <w:p w14:paraId="6CC67F4C" w14:textId="77777777" w:rsidR="00FA0D0F" w:rsidRPr="006664B0" w:rsidRDefault="00000000">
            <w:pPr>
              <w:rPr>
                <w:bCs/>
                <w:color w:val="auto"/>
              </w:rPr>
            </w:pPr>
            <w:r w:rsidRPr="006664B0">
              <w:rPr>
                <w:bCs/>
                <w:color w:val="auto"/>
              </w:rPr>
              <w:t>Hoàng Lâm Vi</w:t>
            </w:r>
          </w:p>
        </w:tc>
        <w:tc>
          <w:tcPr>
            <w:tcW w:w="1656" w:type="dxa"/>
          </w:tcPr>
          <w:p w14:paraId="160E7F8C" w14:textId="77777777" w:rsidR="00FA0D0F" w:rsidRPr="006664B0" w:rsidRDefault="00000000">
            <w:pPr>
              <w:rPr>
                <w:bCs/>
                <w:color w:val="auto"/>
              </w:rPr>
            </w:pPr>
            <w:r w:rsidRPr="006664B0">
              <w:rPr>
                <w:bCs/>
                <w:color w:val="auto"/>
              </w:rPr>
              <w:t>20/09/2003</w:t>
            </w:r>
          </w:p>
        </w:tc>
        <w:tc>
          <w:tcPr>
            <w:tcW w:w="1656" w:type="dxa"/>
          </w:tcPr>
          <w:p w14:paraId="453FD7EE" w14:textId="77777777" w:rsidR="00FA0D0F" w:rsidRPr="006664B0" w:rsidRDefault="00000000">
            <w:pPr>
              <w:rPr>
                <w:bCs/>
                <w:color w:val="auto"/>
              </w:rPr>
            </w:pPr>
            <w:r w:rsidRPr="006664B0">
              <w:rPr>
                <w:bCs/>
                <w:color w:val="auto"/>
              </w:rPr>
              <w:t>Bình Định</w:t>
            </w:r>
          </w:p>
        </w:tc>
        <w:tc>
          <w:tcPr>
            <w:tcW w:w="1656" w:type="dxa"/>
          </w:tcPr>
          <w:p w14:paraId="3D4B9689" w14:textId="77777777" w:rsidR="00FA0D0F" w:rsidRPr="006664B0" w:rsidRDefault="00000000">
            <w:pPr>
              <w:rPr>
                <w:bCs/>
                <w:color w:val="auto"/>
              </w:rPr>
            </w:pPr>
            <w:r w:rsidRPr="006664B0">
              <w:rPr>
                <w:bCs/>
                <w:color w:val="auto"/>
              </w:rPr>
              <w:t>CTK34</w:t>
            </w:r>
          </w:p>
        </w:tc>
        <w:tc>
          <w:tcPr>
            <w:tcW w:w="1656" w:type="dxa"/>
          </w:tcPr>
          <w:p w14:paraId="17DACDC7" w14:textId="77777777" w:rsidR="00FA0D0F" w:rsidRPr="006664B0" w:rsidRDefault="00000000">
            <w:pPr>
              <w:rPr>
                <w:bCs/>
                <w:color w:val="auto"/>
              </w:rPr>
            </w:pPr>
            <w:r w:rsidRPr="006664B0">
              <w:rPr>
                <w:bCs/>
                <w:color w:val="auto"/>
              </w:rPr>
              <w:t>Nữ</w:t>
            </w:r>
          </w:p>
        </w:tc>
      </w:tr>
    </w:tbl>
    <w:p w14:paraId="03B1D862" w14:textId="77777777" w:rsidR="00FA0D0F" w:rsidRPr="006664B0" w:rsidRDefault="00FA0D0F">
      <w:pPr>
        <w:spacing w:after="120" w:line="288" w:lineRule="auto"/>
        <w:rPr>
          <w:bCs/>
          <w:color w:val="auto"/>
        </w:rPr>
      </w:pPr>
    </w:p>
    <w:p w14:paraId="58C6E963" w14:textId="77777777" w:rsidR="00FA0D0F" w:rsidRPr="006664B0" w:rsidRDefault="00000000">
      <w:pPr>
        <w:keepNext/>
        <w:spacing w:before="200" w:after="60"/>
        <w:rPr>
          <w:bCs/>
          <w:color w:val="auto"/>
        </w:rPr>
      </w:pPr>
      <w:r w:rsidRPr="006664B0">
        <w:rPr>
          <w:bCs/>
          <w:color w:val="auto"/>
          <w:sz w:val="25"/>
        </w:rPr>
        <w:t>1.2. Dữ liệu file của Lab 3 (students.json, students.xml, students.txt)</w:t>
      </w:r>
    </w:p>
    <w:p w14:paraId="61F4673C" w14:textId="77777777" w:rsidR="00FA0D0F" w:rsidRPr="006664B0" w:rsidRDefault="00000000">
      <w:pPr>
        <w:spacing w:after="80" w:line="288" w:lineRule="auto"/>
        <w:rPr>
          <w:bCs/>
          <w:color w:val="auto"/>
        </w:rPr>
      </w:pPr>
      <w:r w:rsidRPr="006664B0">
        <w:rPr>
          <w:bCs/>
          <w:color w:val="auto"/>
        </w:rPr>
        <w:t>Lab 3 hỗ trợ đọc dữ liệu từ cả 3 định dạng file: JSON, XML và TXT. Dữ liệu gồm 5 sinh viên mẫu có đầy đủ MSSV, Họ tên, Ngày sinh, Lớp, Số CMND, Số điện thoại, Địa chỉ và Danh sách môn học:</w:t>
      </w:r>
    </w:p>
    <w:tbl>
      <w:tblPr>
        <w:tblW w:w="0" w:type="auto"/>
        <w:jc w:val="center"/>
        <w:tblLook w:val="04A0" w:firstRow="1" w:lastRow="0" w:firstColumn="1" w:lastColumn="0" w:noHBand="0" w:noVBand="1"/>
      </w:tblPr>
      <w:tblGrid>
        <w:gridCol w:w="1656"/>
        <w:gridCol w:w="1656"/>
        <w:gridCol w:w="1656"/>
        <w:gridCol w:w="1656"/>
        <w:gridCol w:w="1656"/>
        <w:gridCol w:w="1656"/>
      </w:tblGrid>
      <w:tr w:rsidR="00FA0D0F" w:rsidRPr="006664B0" w14:paraId="55D7B6C1" w14:textId="77777777">
        <w:trPr>
          <w:jc w:val="center"/>
        </w:trPr>
        <w:tc>
          <w:tcPr>
            <w:tcW w:w="1656" w:type="dxa"/>
          </w:tcPr>
          <w:p w14:paraId="782954B1" w14:textId="77777777" w:rsidR="00FA0D0F" w:rsidRPr="006664B0" w:rsidRDefault="00000000">
            <w:pPr>
              <w:rPr>
                <w:bCs/>
                <w:color w:val="auto"/>
              </w:rPr>
            </w:pPr>
            <w:r w:rsidRPr="006664B0">
              <w:rPr>
                <w:bCs/>
                <w:color w:val="auto"/>
              </w:rPr>
              <w:t>MSSV</w:t>
            </w:r>
          </w:p>
        </w:tc>
        <w:tc>
          <w:tcPr>
            <w:tcW w:w="1656" w:type="dxa"/>
          </w:tcPr>
          <w:p w14:paraId="64A2F9B8" w14:textId="77777777" w:rsidR="00FA0D0F" w:rsidRPr="006664B0" w:rsidRDefault="00000000">
            <w:pPr>
              <w:rPr>
                <w:bCs/>
                <w:color w:val="auto"/>
              </w:rPr>
            </w:pPr>
            <w:r w:rsidRPr="006664B0">
              <w:rPr>
                <w:bCs/>
                <w:color w:val="auto"/>
              </w:rPr>
              <w:t>Họ và tên</w:t>
            </w:r>
          </w:p>
        </w:tc>
        <w:tc>
          <w:tcPr>
            <w:tcW w:w="1656" w:type="dxa"/>
          </w:tcPr>
          <w:p w14:paraId="5B52E594" w14:textId="77777777" w:rsidR="00FA0D0F" w:rsidRPr="006664B0" w:rsidRDefault="00000000">
            <w:pPr>
              <w:rPr>
                <w:bCs/>
                <w:color w:val="auto"/>
              </w:rPr>
            </w:pPr>
            <w:r w:rsidRPr="006664B0">
              <w:rPr>
                <w:bCs/>
                <w:color w:val="auto"/>
              </w:rPr>
              <w:t>Ngày sinh</w:t>
            </w:r>
          </w:p>
        </w:tc>
        <w:tc>
          <w:tcPr>
            <w:tcW w:w="1656" w:type="dxa"/>
          </w:tcPr>
          <w:p w14:paraId="163E4186" w14:textId="77777777" w:rsidR="00FA0D0F" w:rsidRPr="006664B0" w:rsidRDefault="00000000">
            <w:pPr>
              <w:rPr>
                <w:bCs/>
                <w:color w:val="auto"/>
              </w:rPr>
            </w:pPr>
            <w:r w:rsidRPr="006664B0">
              <w:rPr>
                <w:bCs/>
                <w:color w:val="auto"/>
              </w:rPr>
              <w:t>Lớp</w:t>
            </w:r>
          </w:p>
        </w:tc>
        <w:tc>
          <w:tcPr>
            <w:tcW w:w="1656" w:type="dxa"/>
          </w:tcPr>
          <w:p w14:paraId="6D647497" w14:textId="77777777" w:rsidR="00FA0D0F" w:rsidRPr="006664B0" w:rsidRDefault="00000000">
            <w:pPr>
              <w:rPr>
                <w:bCs/>
                <w:color w:val="auto"/>
              </w:rPr>
            </w:pPr>
            <w:r w:rsidRPr="006664B0">
              <w:rPr>
                <w:bCs/>
                <w:color w:val="auto"/>
              </w:rPr>
              <w:t>Số CMND</w:t>
            </w:r>
          </w:p>
        </w:tc>
        <w:tc>
          <w:tcPr>
            <w:tcW w:w="1656" w:type="dxa"/>
          </w:tcPr>
          <w:p w14:paraId="41D9A690" w14:textId="77777777" w:rsidR="00FA0D0F" w:rsidRPr="006664B0" w:rsidRDefault="00000000">
            <w:pPr>
              <w:rPr>
                <w:bCs/>
                <w:color w:val="auto"/>
              </w:rPr>
            </w:pPr>
            <w:r w:rsidRPr="006664B0">
              <w:rPr>
                <w:bCs/>
                <w:color w:val="auto"/>
              </w:rPr>
              <w:t>Số ĐT</w:t>
            </w:r>
          </w:p>
        </w:tc>
      </w:tr>
      <w:tr w:rsidR="00FA0D0F" w:rsidRPr="006664B0" w14:paraId="2DCA0325" w14:textId="77777777">
        <w:trPr>
          <w:jc w:val="center"/>
        </w:trPr>
        <w:tc>
          <w:tcPr>
            <w:tcW w:w="1656" w:type="dxa"/>
          </w:tcPr>
          <w:p w14:paraId="4F8AFF27" w14:textId="77777777" w:rsidR="00FA0D0F" w:rsidRPr="006664B0" w:rsidRDefault="00000000">
            <w:pPr>
              <w:rPr>
                <w:bCs/>
                <w:color w:val="auto"/>
              </w:rPr>
            </w:pPr>
            <w:r w:rsidRPr="006664B0">
              <w:rPr>
                <w:bCs/>
                <w:color w:val="auto"/>
              </w:rPr>
              <w:t>1910152</w:t>
            </w:r>
          </w:p>
        </w:tc>
        <w:tc>
          <w:tcPr>
            <w:tcW w:w="1656" w:type="dxa"/>
          </w:tcPr>
          <w:p w14:paraId="226B4A5F" w14:textId="77777777" w:rsidR="00FA0D0F" w:rsidRPr="006664B0" w:rsidRDefault="00000000">
            <w:pPr>
              <w:rPr>
                <w:bCs/>
                <w:color w:val="auto"/>
              </w:rPr>
            </w:pPr>
            <w:r w:rsidRPr="006664B0">
              <w:rPr>
                <w:bCs/>
                <w:color w:val="auto"/>
              </w:rPr>
              <w:t>Nguyễn Văn An</w:t>
            </w:r>
          </w:p>
        </w:tc>
        <w:tc>
          <w:tcPr>
            <w:tcW w:w="1656" w:type="dxa"/>
          </w:tcPr>
          <w:p w14:paraId="0910D1C4" w14:textId="77777777" w:rsidR="00FA0D0F" w:rsidRPr="006664B0" w:rsidRDefault="00000000">
            <w:pPr>
              <w:rPr>
                <w:bCs/>
                <w:color w:val="auto"/>
              </w:rPr>
            </w:pPr>
            <w:r w:rsidRPr="006664B0">
              <w:rPr>
                <w:bCs/>
                <w:color w:val="auto"/>
              </w:rPr>
              <w:t>12/05/2001</w:t>
            </w:r>
          </w:p>
        </w:tc>
        <w:tc>
          <w:tcPr>
            <w:tcW w:w="1656" w:type="dxa"/>
          </w:tcPr>
          <w:p w14:paraId="654C08F8" w14:textId="77777777" w:rsidR="00FA0D0F" w:rsidRPr="006664B0" w:rsidRDefault="00000000">
            <w:pPr>
              <w:rPr>
                <w:bCs/>
                <w:color w:val="auto"/>
              </w:rPr>
            </w:pPr>
            <w:r w:rsidRPr="006664B0">
              <w:rPr>
                <w:bCs/>
                <w:color w:val="auto"/>
              </w:rPr>
              <w:t>CTK43</w:t>
            </w:r>
          </w:p>
        </w:tc>
        <w:tc>
          <w:tcPr>
            <w:tcW w:w="1656" w:type="dxa"/>
          </w:tcPr>
          <w:p w14:paraId="3100F7D9" w14:textId="77777777" w:rsidR="00FA0D0F" w:rsidRPr="006664B0" w:rsidRDefault="00000000">
            <w:pPr>
              <w:rPr>
                <w:bCs/>
                <w:color w:val="auto"/>
              </w:rPr>
            </w:pPr>
            <w:r w:rsidRPr="006664B0">
              <w:rPr>
                <w:bCs/>
                <w:color w:val="auto"/>
              </w:rPr>
              <w:t>272564891</w:t>
            </w:r>
          </w:p>
        </w:tc>
        <w:tc>
          <w:tcPr>
            <w:tcW w:w="1656" w:type="dxa"/>
          </w:tcPr>
          <w:p w14:paraId="0D310CF0" w14:textId="77777777" w:rsidR="00FA0D0F" w:rsidRPr="006664B0" w:rsidRDefault="00000000">
            <w:pPr>
              <w:rPr>
                <w:bCs/>
                <w:color w:val="auto"/>
              </w:rPr>
            </w:pPr>
            <w:r w:rsidRPr="006664B0">
              <w:rPr>
                <w:bCs/>
                <w:color w:val="auto"/>
              </w:rPr>
              <w:t>0912345678</w:t>
            </w:r>
          </w:p>
        </w:tc>
      </w:tr>
      <w:tr w:rsidR="00FA0D0F" w:rsidRPr="006664B0" w14:paraId="2C432A0F" w14:textId="77777777">
        <w:trPr>
          <w:jc w:val="center"/>
        </w:trPr>
        <w:tc>
          <w:tcPr>
            <w:tcW w:w="1656" w:type="dxa"/>
          </w:tcPr>
          <w:p w14:paraId="39E75F82" w14:textId="77777777" w:rsidR="00FA0D0F" w:rsidRPr="006664B0" w:rsidRDefault="00000000">
            <w:pPr>
              <w:rPr>
                <w:bCs/>
                <w:color w:val="auto"/>
              </w:rPr>
            </w:pPr>
            <w:r w:rsidRPr="006664B0">
              <w:rPr>
                <w:bCs/>
                <w:color w:val="auto"/>
              </w:rPr>
              <w:t>1910153</w:t>
            </w:r>
          </w:p>
        </w:tc>
        <w:tc>
          <w:tcPr>
            <w:tcW w:w="1656" w:type="dxa"/>
          </w:tcPr>
          <w:p w14:paraId="7C47D97C" w14:textId="77777777" w:rsidR="00FA0D0F" w:rsidRPr="006664B0" w:rsidRDefault="00000000">
            <w:pPr>
              <w:rPr>
                <w:bCs/>
                <w:color w:val="auto"/>
              </w:rPr>
            </w:pPr>
            <w:r w:rsidRPr="006664B0">
              <w:rPr>
                <w:bCs/>
                <w:color w:val="auto"/>
              </w:rPr>
              <w:t>Trần Thị Bích</w:t>
            </w:r>
          </w:p>
        </w:tc>
        <w:tc>
          <w:tcPr>
            <w:tcW w:w="1656" w:type="dxa"/>
          </w:tcPr>
          <w:p w14:paraId="6B6F7363" w14:textId="77777777" w:rsidR="00FA0D0F" w:rsidRPr="006664B0" w:rsidRDefault="00000000">
            <w:pPr>
              <w:rPr>
                <w:bCs/>
                <w:color w:val="auto"/>
              </w:rPr>
            </w:pPr>
            <w:r w:rsidRPr="006664B0">
              <w:rPr>
                <w:bCs/>
                <w:color w:val="auto"/>
              </w:rPr>
              <w:t>20/08/2001</w:t>
            </w:r>
          </w:p>
        </w:tc>
        <w:tc>
          <w:tcPr>
            <w:tcW w:w="1656" w:type="dxa"/>
          </w:tcPr>
          <w:p w14:paraId="2DAA9B38" w14:textId="77777777" w:rsidR="00FA0D0F" w:rsidRPr="006664B0" w:rsidRDefault="00000000">
            <w:pPr>
              <w:rPr>
                <w:bCs/>
                <w:color w:val="auto"/>
              </w:rPr>
            </w:pPr>
            <w:r w:rsidRPr="006664B0">
              <w:rPr>
                <w:bCs/>
                <w:color w:val="auto"/>
              </w:rPr>
              <w:t>CTK43</w:t>
            </w:r>
          </w:p>
        </w:tc>
        <w:tc>
          <w:tcPr>
            <w:tcW w:w="1656" w:type="dxa"/>
          </w:tcPr>
          <w:p w14:paraId="05118FBC" w14:textId="77777777" w:rsidR="00FA0D0F" w:rsidRPr="006664B0" w:rsidRDefault="00000000">
            <w:pPr>
              <w:rPr>
                <w:bCs/>
                <w:color w:val="auto"/>
              </w:rPr>
            </w:pPr>
            <w:r w:rsidRPr="006664B0">
              <w:rPr>
                <w:bCs/>
                <w:color w:val="auto"/>
              </w:rPr>
              <w:t>272564892</w:t>
            </w:r>
          </w:p>
        </w:tc>
        <w:tc>
          <w:tcPr>
            <w:tcW w:w="1656" w:type="dxa"/>
          </w:tcPr>
          <w:p w14:paraId="0DC3D15A" w14:textId="77777777" w:rsidR="00FA0D0F" w:rsidRPr="006664B0" w:rsidRDefault="00000000">
            <w:pPr>
              <w:rPr>
                <w:bCs/>
                <w:color w:val="auto"/>
              </w:rPr>
            </w:pPr>
            <w:r w:rsidRPr="006664B0">
              <w:rPr>
                <w:bCs/>
                <w:color w:val="auto"/>
              </w:rPr>
              <w:t>0987654321</w:t>
            </w:r>
          </w:p>
        </w:tc>
      </w:tr>
      <w:tr w:rsidR="00FA0D0F" w:rsidRPr="006664B0" w14:paraId="3040BEAE" w14:textId="77777777">
        <w:trPr>
          <w:jc w:val="center"/>
        </w:trPr>
        <w:tc>
          <w:tcPr>
            <w:tcW w:w="1656" w:type="dxa"/>
          </w:tcPr>
          <w:p w14:paraId="27B15C6A" w14:textId="77777777" w:rsidR="00FA0D0F" w:rsidRPr="006664B0" w:rsidRDefault="00000000">
            <w:pPr>
              <w:rPr>
                <w:bCs/>
                <w:color w:val="auto"/>
              </w:rPr>
            </w:pPr>
            <w:r w:rsidRPr="006664B0">
              <w:rPr>
                <w:bCs/>
                <w:color w:val="auto"/>
              </w:rPr>
              <w:t>2010214</w:t>
            </w:r>
          </w:p>
        </w:tc>
        <w:tc>
          <w:tcPr>
            <w:tcW w:w="1656" w:type="dxa"/>
          </w:tcPr>
          <w:p w14:paraId="5A33159D" w14:textId="77777777" w:rsidR="00FA0D0F" w:rsidRPr="006664B0" w:rsidRDefault="00000000">
            <w:pPr>
              <w:rPr>
                <w:bCs/>
                <w:color w:val="auto"/>
              </w:rPr>
            </w:pPr>
            <w:r w:rsidRPr="006664B0">
              <w:rPr>
                <w:bCs/>
                <w:color w:val="auto"/>
              </w:rPr>
              <w:t>Lê Hoàng Cường</w:t>
            </w:r>
          </w:p>
        </w:tc>
        <w:tc>
          <w:tcPr>
            <w:tcW w:w="1656" w:type="dxa"/>
          </w:tcPr>
          <w:p w14:paraId="74D11055" w14:textId="77777777" w:rsidR="00FA0D0F" w:rsidRPr="006664B0" w:rsidRDefault="00000000">
            <w:pPr>
              <w:rPr>
                <w:bCs/>
                <w:color w:val="auto"/>
              </w:rPr>
            </w:pPr>
            <w:r w:rsidRPr="006664B0">
              <w:rPr>
                <w:bCs/>
                <w:color w:val="auto"/>
              </w:rPr>
              <w:t>15/03/2002</w:t>
            </w:r>
          </w:p>
        </w:tc>
        <w:tc>
          <w:tcPr>
            <w:tcW w:w="1656" w:type="dxa"/>
          </w:tcPr>
          <w:p w14:paraId="136C8717" w14:textId="77777777" w:rsidR="00FA0D0F" w:rsidRPr="006664B0" w:rsidRDefault="00000000">
            <w:pPr>
              <w:rPr>
                <w:bCs/>
                <w:color w:val="auto"/>
              </w:rPr>
            </w:pPr>
            <w:r w:rsidRPr="006664B0">
              <w:rPr>
                <w:bCs/>
                <w:color w:val="auto"/>
              </w:rPr>
              <w:t>CTK44</w:t>
            </w:r>
          </w:p>
        </w:tc>
        <w:tc>
          <w:tcPr>
            <w:tcW w:w="1656" w:type="dxa"/>
          </w:tcPr>
          <w:p w14:paraId="45873AB9" w14:textId="77777777" w:rsidR="00FA0D0F" w:rsidRPr="006664B0" w:rsidRDefault="00000000">
            <w:pPr>
              <w:rPr>
                <w:bCs/>
                <w:color w:val="auto"/>
              </w:rPr>
            </w:pPr>
            <w:r w:rsidRPr="006664B0">
              <w:rPr>
                <w:bCs/>
                <w:color w:val="auto"/>
              </w:rPr>
              <w:t>272564893</w:t>
            </w:r>
          </w:p>
        </w:tc>
        <w:tc>
          <w:tcPr>
            <w:tcW w:w="1656" w:type="dxa"/>
          </w:tcPr>
          <w:p w14:paraId="6FE49BFA" w14:textId="77777777" w:rsidR="00FA0D0F" w:rsidRPr="006664B0" w:rsidRDefault="00000000">
            <w:pPr>
              <w:rPr>
                <w:bCs/>
                <w:color w:val="auto"/>
              </w:rPr>
            </w:pPr>
            <w:r w:rsidRPr="006664B0">
              <w:rPr>
                <w:bCs/>
                <w:color w:val="auto"/>
              </w:rPr>
              <w:t>0905123456</w:t>
            </w:r>
          </w:p>
        </w:tc>
      </w:tr>
      <w:tr w:rsidR="00FA0D0F" w:rsidRPr="006664B0" w14:paraId="0470D398" w14:textId="77777777">
        <w:trPr>
          <w:jc w:val="center"/>
        </w:trPr>
        <w:tc>
          <w:tcPr>
            <w:tcW w:w="1656" w:type="dxa"/>
          </w:tcPr>
          <w:p w14:paraId="3EDFF29A" w14:textId="77777777" w:rsidR="00FA0D0F" w:rsidRPr="006664B0" w:rsidRDefault="00000000">
            <w:pPr>
              <w:rPr>
                <w:bCs/>
                <w:color w:val="auto"/>
              </w:rPr>
            </w:pPr>
            <w:r w:rsidRPr="006664B0">
              <w:rPr>
                <w:bCs/>
                <w:color w:val="auto"/>
              </w:rPr>
              <w:t>2010215</w:t>
            </w:r>
          </w:p>
        </w:tc>
        <w:tc>
          <w:tcPr>
            <w:tcW w:w="1656" w:type="dxa"/>
          </w:tcPr>
          <w:p w14:paraId="306ACC2C" w14:textId="77777777" w:rsidR="00FA0D0F" w:rsidRPr="006664B0" w:rsidRDefault="00000000">
            <w:pPr>
              <w:rPr>
                <w:bCs/>
                <w:color w:val="auto"/>
              </w:rPr>
            </w:pPr>
            <w:r w:rsidRPr="006664B0">
              <w:rPr>
                <w:bCs/>
                <w:color w:val="auto"/>
              </w:rPr>
              <w:t xml:space="preserve">Phạm Thị </w:t>
            </w:r>
            <w:r w:rsidRPr="006664B0">
              <w:rPr>
                <w:bCs/>
                <w:color w:val="auto"/>
              </w:rPr>
              <w:lastRenderedPageBreak/>
              <w:t>Dung</w:t>
            </w:r>
          </w:p>
        </w:tc>
        <w:tc>
          <w:tcPr>
            <w:tcW w:w="1656" w:type="dxa"/>
          </w:tcPr>
          <w:p w14:paraId="0C277FBE" w14:textId="77777777" w:rsidR="00FA0D0F" w:rsidRPr="006664B0" w:rsidRDefault="00000000">
            <w:pPr>
              <w:rPr>
                <w:bCs/>
                <w:color w:val="auto"/>
              </w:rPr>
            </w:pPr>
            <w:r w:rsidRPr="006664B0">
              <w:rPr>
                <w:bCs/>
                <w:color w:val="auto"/>
              </w:rPr>
              <w:lastRenderedPageBreak/>
              <w:t>28/11/2002</w:t>
            </w:r>
          </w:p>
        </w:tc>
        <w:tc>
          <w:tcPr>
            <w:tcW w:w="1656" w:type="dxa"/>
          </w:tcPr>
          <w:p w14:paraId="625C41A3" w14:textId="77777777" w:rsidR="00FA0D0F" w:rsidRPr="006664B0" w:rsidRDefault="00000000">
            <w:pPr>
              <w:rPr>
                <w:bCs/>
                <w:color w:val="auto"/>
              </w:rPr>
            </w:pPr>
            <w:r w:rsidRPr="006664B0">
              <w:rPr>
                <w:bCs/>
                <w:color w:val="auto"/>
              </w:rPr>
              <w:t>CTK44</w:t>
            </w:r>
          </w:p>
        </w:tc>
        <w:tc>
          <w:tcPr>
            <w:tcW w:w="1656" w:type="dxa"/>
          </w:tcPr>
          <w:p w14:paraId="084EEB1A" w14:textId="77777777" w:rsidR="00FA0D0F" w:rsidRPr="006664B0" w:rsidRDefault="00000000">
            <w:pPr>
              <w:rPr>
                <w:bCs/>
                <w:color w:val="auto"/>
              </w:rPr>
            </w:pPr>
            <w:r w:rsidRPr="006664B0">
              <w:rPr>
                <w:bCs/>
                <w:color w:val="auto"/>
              </w:rPr>
              <w:t>272564894</w:t>
            </w:r>
          </w:p>
        </w:tc>
        <w:tc>
          <w:tcPr>
            <w:tcW w:w="1656" w:type="dxa"/>
          </w:tcPr>
          <w:p w14:paraId="569DF29A" w14:textId="77777777" w:rsidR="00FA0D0F" w:rsidRPr="006664B0" w:rsidRDefault="00000000">
            <w:pPr>
              <w:rPr>
                <w:bCs/>
                <w:color w:val="auto"/>
              </w:rPr>
            </w:pPr>
            <w:r w:rsidRPr="006664B0">
              <w:rPr>
                <w:bCs/>
                <w:color w:val="auto"/>
              </w:rPr>
              <w:t>0934567890</w:t>
            </w:r>
          </w:p>
        </w:tc>
      </w:tr>
      <w:tr w:rsidR="00FA0D0F" w:rsidRPr="006664B0" w14:paraId="3DC83BC6" w14:textId="77777777">
        <w:trPr>
          <w:jc w:val="center"/>
        </w:trPr>
        <w:tc>
          <w:tcPr>
            <w:tcW w:w="1656" w:type="dxa"/>
          </w:tcPr>
          <w:p w14:paraId="777212EE" w14:textId="77777777" w:rsidR="00FA0D0F" w:rsidRPr="006664B0" w:rsidRDefault="00000000">
            <w:pPr>
              <w:rPr>
                <w:bCs/>
                <w:color w:val="auto"/>
              </w:rPr>
            </w:pPr>
            <w:r w:rsidRPr="006664B0">
              <w:rPr>
                <w:bCs/>
                <w:color w:val="auto"/>
              </w:rPr>
              <w:t>1810089</w:t>
            </w:r>
          </w:p>
        </w:tc>
        <w:tc>
          <w:tcPr>
            <w:tcW w:w="1656" w:type="dxa"/>
          </w:tcPr>
          <w:p w14:paraId="6E4D34D0" w14:textId="77777777" w:rsidR="00FA0D0F" w:rsidRPr="006664B0" w:rsidRDefault="00000000">
            <w:pPr>
              <w:rPr>
                <w:bCs/>
                <w:color w:val="auto"/>
              </w:rPr>
            </w:pPr>
            <w:r w:rsidRPr="006664B0">
              <w:rPr>
                <w:bCs/>
                <w:color w:val="auto"/>
              </w:rPr>
              <w:t>Võ Minh Đức</w:t>
            </w:r>
          </w:p>
        </w:tc>
        <w:tc>
          <w:tcPr>
            <w:tcW w:w="1656" w:type="dxa"/>
          </w:tcPr>
          <w:p w14:paraId="22EFEF3F" w14:textId="77777777" w:rsidR="00FA0D0F" w:rsidRPr="006664B0" w:rsidRDefault="00000000">
            <w:pPr>
              <w:rPr>
                <w:bCs/>
                <w:color w:val="auto"/>
              </w:rPr>
            </w:pPr>
            <w:r w:rsidRPr="006664B0">
              <w:rPr>
                <w:bCs/>
                <w:color w:val="auto"/>
              </w:rPr>
              <w:t>10/01/2000</w:t>
            </w:r>
          </w:p>
        </w:tc>
        <w:tc>
          <w:tcPr>
            <w:tcW w:w="1656" w:type="dxa"/>
          </w:tcPr>
          <w:p w14:paraId="69BA1C13" w14:textId="77777777" w:rsidR="00FA0D0F" w:rsidRPr="006664B0" w:rsidRDefault="00000000">
            <w:pPr>
              <w:rPr>
                <w:bCs/>
                <w:color w:val="auto"/>
              </w:rPr>
            </w:pPr>
            <w:r w:rsidRPr="006664B0">
              <w:rPr>
                <w:bCs/>
                <w:color w:val="auto"/>
              </w:rPr>
              <w:t>CTK42</w:t>
            </w:r>
          </w:p>
        </w:tc>
        <w:tc>
          <w:tcPr>
            <w:tcW w:w="1656" w:type="dxa"/>
          </w:tcPr>
          <w:p w14:paraId="23D3FD17" w14:textId="77777777" w:rsidR="00FA0D0F" w:rsidRPr="006664B0" w:rsidRDefault="00000000">
            <w:pPr>
              <w:rPr>
                <w:bCs/>
                <w:color w:val="auto"/>
              </w:rPr>
            </w:pPr>
            <w:r w:rsidRPr="006664B0">
              <w:rPr>
                <w:bCs/>
                <w:color w:val="auto"/>
              </w:rPr>
              <w:t>272564895</w:t>
            </w:r>
          </w:p>
        </w:tc>
        <w:tc>
          <w:tcPr>
            <w:tcW w:w="1656" w:type="dxa"/>
          </w:tcPr>
          <w:p w14:paraId="16A11C52" w14:textId="77777777" w:rsidR="00FA0D0F" w:rsidRPr="006664B0" w:rsidRDefault="00000000">
            <w:pPr>
              <w:rPr>
                <w:bCs/>
                <w:color w:val="auto"/>
              </w:rPr>
            </w:pPr>
            <w:r w:rsidRPr="006664B0">
              <w:rPr>
                <w:bCs/>
                <w:color w:val="auto"/>
              </w:rPr>
              <w:t>0945678123</w:t>
            </w:r>
          </w:p>
        </w:tc>
      </w:tr>
    </w:tbl>
    <w:p w14:paraId="45A9E76E" w14:textId="77777777" w:rsidR="00FA0D0F" w:rsidRPr="006664B0" w:rsidRDefault="00FA0D0F">
      <w:pPr>
        <w:spacing w:after="160" w:line="288" w:lineRule="auto"/>
        <w:rPr>
          <w:bCs/>
          <w:color w:val="auto"/>
        </w:rPr>
      </w:pPr>
    </w:p>
    <w:p w14:paraId="22205243" w14:textId="77777777" w:rsidR="00FA0D0F" w:rsidRPr="006664B0" w:rsidRDefault="00000000">
      <w:pPr>
        <w:keepNext/>
        <w:spacing w:before="280" w:after="80"/>
        <w:rPr>
          <w:bCs/>
          <w:color w:val="auto"/>
        </w:rPr>
      </w:pPr>
      <w:r w:rsidRPr="006664B0">
        <w:rPr>
          <w:bCs/>
          <w:color w:val="auto"/>
          <w:sz w:val="27"/>
        </w:rPr>
        <w:t>2. Kết quả chạy và mô tả chức năng ứng dụng Lab 2</w:t>
      </w:r>
    </w:p>
    <w:p w14:paraId="4D008C03" w14:textId="77777777" w:rsidR="00FA0D0F" w:rsidRPr="006664B0" w:rsidRDefault="00000000">
      <w:pPr>
        <w:spacing w:after="80" w:line="288" w:lineRule="auto"/>
        <w:rPr>
          <w:bCs/>
          <w:color w:val="auto"/>
        </w:rPr>
      </w:pPr>
      <w:r w:rsidRPr="006664B0">
        <w:rPr>
          <w:bCs/>
          <w:color w:val="auto"/>
        </w:rPr>
        <w:t>Ứng dụng Lab 2 gồm một màn hình menu chính và 3 bài tập nhỏ:</w:t>
      </w:r>
    </w:p>
    <w:p w14:paraId="2908275B" w14:textId="77777777" w:rsidR="00FA0D0F" w:rsidRPr="006664B0" w:rsidRDefault="00000000">
      <w:pPr>
        <w:keepNext/>
        <w:spacing w:before="200" w:after="60"/>
        <w:rPr>
          <w:bCs/>
          <w:color w:val="auto"/>
        </w:rPr>
      </w:pPr>
      <w:r w:rsidRPr="006664B0">
        <w:rPr>
          <w:bCs/>
          <w:color w:val="auto"/>
          <w:sz w:val="25"/>
        </w:rPr>
        <w:t>2.1. Menu chính (frmMain)</w:t>
      </w:r>
    </w:p>
    <w:p w14:paraId="38DAA6D9" w14:textId="77777777" w:rsidR="00FA0D0F" w:rsidRPr="006664B0" w:rsidRDefault="00000000">
      <w:pPr>
        <w:spacing w:after="80" w:line="288" w:lineRule="auto"/>
        <w:rPr>
          <w:bCs/>
          <w:color w:val="auto"/>
        </w:rPr>
      </w:pPr>
      <w:r w:rsidRPr="006664B0">
        <w:rPr>
          <w:bCs/>
          <w:color w:val="auto"/>
        </w:rPr>
        <w:t>Màn hình chính gồm các nút bấm để mở từng bài:</w:t>
      </w:r>
    </w:p>
    <w:p w14:paraId="373FB60A" w14:textId="77777777" w:rsidR="00FA0D0F" w:rsidRPr="006664B0" w:rsidRDefault="00000000">
      <w:pPr>
        <w:pStyle w:val="ListBullet"/>
        <w:spacing w:after="40" w:line="288" w:lineRule="auto"/>
        <w:rPr>
          <w:bCs/>
          <w:color w:val="auto"/>
        </w:rPr>
      </w:pPr>
      <w:r w:rsidRPr="006664B0">
        <w:rPr>
          <w:bCs/>
          <w:color w:val="auto"/>
        </w:rPr>
        <w:t>- Nút '1. Tính tiền học trung tâm': Mở Form1.</w:t>
      </w:r>
    </w:p>
    <w:p w14:paraId="223763FE" w14:textId="77777777" w:rsidR="00FA0D0F" w:rsidRPr="006664B0" w:rsidRDefault="00000000">
      <w:pPr>
        <w:pStyle w:val="ListBullet"/>
        <w:spacing w:after="40" w:line="288" w:lineRule="auto"/>
        <w:rPr>
          <w:bCs/>
          <w:color w:val="auto"/>
        </w:rPr>
      </w:pPr>
      <w:r w:rsidRPr="006664B0">
        <w:rPr>
          <w:bCs/>
          <w:color w:val="auto"/>
        </w:rPr>
        <w:t>- Nút '2. Thông tin giáo viên và Tìm kiếm': Mở form quản lý giáo viên.</w:t>
      </w:r>
    </w:p>
    <w:p w14:paraId="4203D041" w14:textId="77777777" w:rsidR="00FA0D0F" w:rsidRPr="006664B0" w:rsidRDefault="00000000">
      <w:pPr>
        <w:pStyle w:val="ListBullet"/>
        <w:spacing w:after="40" w:line="288" w:lineRule="auto"/>
        <w:rPr>
          <w:bCs/>
          <w:color w:val="auto"/>
        </w:rPr>
      </w:pPr>
      <w:r w:rsidRPr="006664B0">
        <w:rPr>
          <w:bCs/>
          <w:color w:val="auto"/>
        </w:rPr>
        <w:t>- Nút '3. Quản lý thông tin sinh viên': Mở form sinh viên đọc từ file txt.</w:t>
      </w:r>
    </w:p>
    <w:p w14:paraId="2759244F" w14:textId="77777777" w:rsidR="00FA0D0F" w:rsidRPr="006664B0" w:rsidRDefault="00000000">
      <w:pPr>
        <w:pStyle w:val="ListBullet"/>
        <w:spacing w:after="40" w:line="288" w:lineRule="auto"/>
        <w:rPr>
          <w:bCs/>
          <w:color w:val="auto"/>
        </w:rPr>
      </w:pPr>
      <w:r w:rsidRPr="006664B0">
        <w:rPr>
          <w:bCs/>
          <w:color w:val="auto"/>
        </w:rPr>
        <w:t>- Nút 'Thoát': Đóng ứng dụng.</w:t>
      </w:r>
    </w:p>
    <w:p w14:paraId="21D2A43F" w14:textId="77777777" w:rsidR="00FA0D0F" w:rsidRPr="006664B0" w:rsidRDefault="00000000">
      <w:pPr>
        <w:spacing w:before="120" w:after="40"/>
        <w:jc w:val="center"/>
        <w:rPr>
          <w:bCs/>
          <w:color w:val="auto"/>
        </w:rPr>
      </w:pPr>
      <w:r w:rsidRPr="006664B0">
        <w:rPr>
          <w:bCs/>
          <w:noProof/>
          <w:color w:val="auto"/>
        </w:rPr>
        <w:drawing>
          <wp:inline distT="0" distB="0" distL="0" distR="0" wp14:anchorId="5A13C355" wp14:editId="43397297">
            <wp:extent cx="4937760" cy="34504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1_main.png"/>
                    <pic:cNvPicPr/>
                  </pic:nvPicPr>
                  <pic:blipFill>
                    <a:blip r:embed="rId6"/>
                    <a:stretch>
                      <a:fillRect/>
                    </a:stretch>
                  </pic:blipFill>
                  <pic:spPr>
                    <a:xfrm>
                      <a:off x="0" y="0"/>
                      <a:ext cx="4937760" cy="3450483"/>
                    </a:xfrm>
                    <a:prstGeom prst="rect">
                      <a:avLst/>
                    </a:prstGeom>
                  </pic:spPr>
                </pic:pic>
              </a:graphicData>
            </a:graphic>
          </wp:inline>
        </w:drawing>
      </w:r>
    </w:p>
    <w:p w14:paraId="28F3CB8C" w14:textId="77777777" w:rsidR="00FA0D0F" w:rsidRPr="006664B0" w:rsidRDefault="00000000">
      <w:pPr>
        <w:spacing w:after="160"/>
        <w:jc w:val="center"/>
        <w:rPr>
          <w:bCs/>
          <w:color w:val="auto"/>
        </w:rPr>
      </w:pPr>
      <w:r w:rsidRPr="006664B0">
        <w:rPr>
          <w:bCs/>
          <w:color w:val="auto"/>
          <w:sz w:val="20"/>
        </w:rPr>
        <w:t>Hình 1: Màn hình bảng điều khiển chính Lab 2</w:t>
      </w:r>
    </w:p>
    <w:p w14:paraId="2BD4785A" w14:textId="77777777" w:rsidR="00FA0D0F" w:rsidRPr="006664B0" w:rsidRDefault="00000000">
      <w:pPr>
        <w:keepNext/>
        <w:spacing w:before="200" w:after="60"/>
        <w:rPr>
          <w:bCs/>
          <w:color w:val="auto"/>
        </w:rPr>
      </w:pPr>
      <w:r w:rsidRPr="006664B0">
        <w:rPr>
          <w:bCs/>
          <w:color w:val="auto"/>
          <w:sz w:val="25"/>
        </w:rPr>
        <w:t>2.2. Bài 1: Tính tiền học trung tâm (Form1)</w:t>
      </w:r>
    </w:p>
    <w:p w14:paraId="1119DAE8" w14:textId="77777777" w:rsidR="00FA0D0F" w:rsidRPr="006664B0" w:rsidRDefault="00000000">
      <w:pPr>
        <w:spacing w:after="80" w:line="288" w:lineRule="auto"/>
        <w:rPr>
          <w:bCs/>
          <w:color w:val="auto"/>
        </w:rPr>
      </w:pPr>
      <w:r w:rsidRPr="006664B0">
        <w:rPr>
          <w:bCs/>
          <w:color w:val="auto"/>
        </w:rPr>
        <w:t>Mô tả chức năng:</w:t>
      </w:r>
    </w:p>
    <w:p w14:paraId="27EFB154" w14:textId="77777777" w:rsidR="00FA0D0F" w:rsidRPr="006664B0" w:rsidRDefault="00000000">
      <w:pPr>
        <w:pStyle w:val="ListBullet"/>
        <w:spacing w:after="40" w:line="288" w:lineRule="auto"/>
        <w:rPr>
          <w:bCs/>
          <w:color w:val="auto"/>
        </w:rPr>
      </w:pPr>
      <w:r w:rsidRPr="006664B0">
        <w:rPr>
          <w:bCs/>
          <w:color w:val="auto"/>
        </w:rPr>
        <w:t>- Cho phép nhập Mã học viên, Họ tên, Ngày đăng ký và chọn Giới tính Nam/Nữ.</w:t>
      </w:r>
    </w:p>
    <w:p w14:paraId="31729C16" w14:textId="77777777" w:rsidR="00FA0D0F" w:rsidRPr="006664B0" w:rsidRDefault="00000000">
      <w:pPr>
        <w:pStyle w:val="ListBullet"/>
        <w:spacing w:after="40" w:line="288" w:lineRule="auto"/>
        <w:rPr>
          <w:bCs/>
          <w:color w:val="auto"/>
        </w:rPr>
      </w:pPr>
      <w:r w:rsidRPr="006664B0">
        <w:rPr>
          <w:bCs/>
          <w:color w:val="auto"/>
        </w:rPr>
        <w:t>- Chọn các môn học muốn đăng ký: Tin học A (300.000đ), Tin học B (500.000đ), Tiếng Anh A (400.000đ), Tiếng Anh B (600.000đ).</w:t>
      </w:r>
    </w:p>
    <w:p w14:paraId="14DAD727" w14:textId="77777777" w:rsidR="00FA0D0F" w:rsidRPr="006664B0" w:rsidRDefault="00000000">
      <w:pPr>
        <w:pStyle w:val="ListBullet"/>
        <w:spacing w:after="40" w:line="288" w:lineRule="auto"/>
        <w:rPr>
          <w:bCs/>
          <w:color w:val="auto"/>
        </w:rPr>
      </w:pPr>
      <w:r w:rsidRPr="006664B0">
        <w:rPr>
          <w:bCs/>
          <w:color w:val="auto"/>
        </w:rPr>
        <w:t>- Nút 'Tính Tiền': Tự động tính tổng tiền của các môn được tick chọn và hiển thị vào ô Tổng tiền (ví dụ: chọn Tin học A + Tin học B + Tiếng Anh A = 1.200.000 đồng).</w:t>
      </w:r>
    </w:p>
    <w:p w14:paraId="2A7CC0DF" w14:textId="77777777" w:rsidR="00FA0D0F" w:rsidRPr="006664B0" w:rsidRDefault="00000000">
      <w:pPr>
        <w:pStyle w:val="ListBullet"/>
        <w:spacing w:after="40" w:line="288" w:lineRule="auto"/>
        <w:rPr>
          <w:bCs/>
          <w:color w:val="auto"/>
        </w:rPr>
      </w:pPr>
      <w:r w:rsidRPr="006664B0">
        <w:rPr>
          <w:bCs/>
          <w:color w:val="auto"/>
        </w:rPr>
        <w:lastRenderedPageBreak/>
        <w:t>- Nút 'Cancel': Xóa trắng các ô nhập để nhập lại từ đầu.</w:t>
      </w:r>
    </w:p>
    <w:p w14:paraId="0EFFEC5A" w14:textId="77777777" w:rsidR="00FA0D0F" w:rsidRPr="006664B0" w:rsidRDefault="00000000">
      <w:pPr>
        <w:pStyle w:val="ListBullet"/>
        <w:spacing w:after="40" w:line="288" w:lineRule="auto"/>
        <w:rPr>
          <w:bCs/>
          <w:color w:val="auto"/>
        </w:rPr>
      </w:pPr>
      <w:r w:rsidRPr="006664B0">
        <w:rPr>
          <w:bCs/>
          <w:color w:val="auto"/>
        </w:rPr>
        <w:t>- Nút 'Exit': Đóng form để quay về menu chính.</w:t>
      </w:r>
    </w:p>
    <w:p w14:paraId="0B1AFB29" w14:textId="77777777" w:rsidR="00FA0D0F" w:rsidRPr="006664B0" w:rsidRDefault="00000000">
      <w:pPr>
        <w:spacing w:before="120" w:after="40"/>
        <w:jc w:val="center"/>
        <w:rPr>
          <w:bCs/>
          <w:color w:val="auto"/>
        </w:rPr>
      </w:pPr>
      <w:r w:rsidRPr="006664B0">
        <w:rPr>
          <w:bCs/>
          <w:noProof/>
          <w:color w:val="auto"/>
        </w:rPr>
        <w:drawing>
          <wp:inline distT="0" distB="0" distL="0" distR="0" wp14:anchorId="0DEDD51D" wp14:editId="78156D3C">
            <wp:extent cx="4937760" cy="38633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2_tinhhocphi.png"/>
                    <pic:cNvPicPr/>
                  </pic:nvPicPr>
                  <pic:blipFill>
                    <a:blip r:embed="rId7"/>
                    <a:stretch>
                      <a:fillRect/>
                    </a:stretch>
                  </pic:blipFill>
                  <pic:spPr>
                    <a:xfrm>
                      <a:off x="0" y="0"/>
                      <a:ext cx="4937760" cy="3863366"/>
                    </a:xfrm>
                    <a:prstGeom prst="rect">
                      <a:avLst/>
                    </a:prstGeom>
                  </pic:spPr>
                </pic:pic>
              </a:graphicData>
            </a:graphic>
          </wp:inline>
        </w:drawing>
      </w:r>
    </w:p>
    <w:p w14:paraId="25220BCB" w14:textId="77777777" w:rsidR="00FA0D0F" w:rsidRPr="006664B0" w:rsidRDefault="00000000">
      <w:pPr>
        <w:spacing w:after="160"/>
        <w:jc w:val="center"/>
        <w:rPr>
          <w:bCs/>
          <w:color w:val="auto"/>
        </w:rPr>
      </w:pPr>
      <w:r w:rsidRPr="006664B0">
        <w:rPr>
          <w:bCs/>
          <w:color w:val="auto"/>
          <w:sz w:val="20"/>
        </w:rPr>
        <w:t>Hình 2: Chức năng tính tiền học phí của Form 1</w:t>
      </w:r>
    </w:p>
    <w:p w14:paraId="262B318E" w14:textId="77777777" w:rsidR="00FA0D0F" w:rsidRPr="006664B0" w:rsidRDefault="00000000">
      <w:pPr>
        <w:keepNext/>
        <w:spacing w:before="200" w:after="60"/>
        <w:rPr>
          <w:bCs/>
          <w:color w:val="auto"/>
        </w:rPr>
      </w:pPr>
      <w:r w:rsidRPr="006664B0">
        <w:rPr>
          <w:bCs/>
          <w:color w:val="auto"/>
          <w:sz w:val="25"/>
        </w:rPr>
        <w:t>2.3. Bài 2: Quản lý thông tin giáo viên và tìm kiếm (frmGiaoVien)</w:t>
      </w:r>
    </w:p>
    <w:p w14:paraId="6218E103" w14:textId="77777777" w:rsidR="00FA0D0F" w:rsidRPr="006664B0" w:rsidRDefault="00000000">
      <w:pPr>
        <w:spacing w:after="80" w:line="288" w:lineRule="auto"/>
        <w:rPr>
          <w:bCs/>
          <w:color w:val="auto"/>
        </w:rPr>
      </w:pPr>
      <w:r w:rsidRPr="006664B0">
        <w:rPr>
          <w:bCs/>
          <w:color w:val="auto"/>
        </w:rPr>
        <w:t>Mô tả chức năng:</w:t>
      </w:r>
    </w:p>
    <w:p w14:paraId="6F7D146B" w14:textId="77777777" w:rsidR="00FA0D0F" w:rsidRPr="006664B0" w:rsidRDefault="00000000">
      <w:pPr>
        <w:pStyle w:val="ListBullet"/>
        <w:spacing w:after="40" w:line="288" w:lineRule="auto"/>
        <w:rPr>
          <w:bCs/>
          <w:color w:val="auto"/>
        </w:rPr>
      </w:pPr>
      <w:r w:rsidRPr="006664B0">
        <w:rPr>
          <w:bCs/>
          <w:color w:val="auto"/>
        </w:rPr>
        <w:t>- Nhập thông tin cá nhân của giáo viên: Mã số, Họ tên, Giới tính, Ngày sinh, Số điện thoại, Email.</w:t>
      </w:r>
    </w:p>
    <w:p w14:paraId="2C852F07" w14:textId="77777777" w:rsidR="00FA0D0F" w:rsidRPr="006664B0" w:rsidRDefault="00000000">
      <w:pPr>
        <w:pStyle w:val="ListBullet"/>
        <w:spacing w:after="40" w:line="288" w:lineRule="auto"/>
        <w:rPr>
          <w:bCs/>
          <w:color w:val="auto"/>
        </w:rPr>
      </w:pPr>
      <w:r w:rsidRPr="006664B0">
        <w:rPr>
          <w:bCs/>
          <w:color w:val="auto"/>
        </w:rPr>
        <w:t>- Chọn ngoại ngữ giáo viên biết (Tiếng Anh, Tiếng Pháp, Tiếng Nhật, Tiếng Nga).</w:t>
      </w:r>
    </w:p>
    <w:p w14:paraId="0C69F796" w14:textId="77777777" w:rsidR="00FA0D0F" w:rsidRPr="006664B0" w:rsidRDefault="00000000">
      <w:pPr>
        <w:pStyle w:val="ListBullet"/>
        <w:spacing w:after="40" w:line="288" w:lineRule="auto"/>
        <w:rPr>
          <w:bCs/>
          <w:color w:val="auto"/>
        </w:rPr>
      </w:pPr>
      <w:r w:rsidRPr="006664B0">
        <w:rPr>
          <w:bCs/>
          <w:color w:val="auto"/>
        </w:rPr>
        <w:t>- Chọn môn giảng dạy: Chọn môn ở ô bên trái và bấm nút '&gt;&gt;' để chuyển sang ô môn dạy bên phải; hoặc bấm '&lt;&lt;' để bỏ chọn.</w:t>
      </w:r>
    </w:p>
    <w:p w14:paraId="584BF960" w14:textId="77777777" w:rsidR="00FA0D0F" w:rsidRPr="006664B0" w:rsidRDefault="00000000">
      <w:pPr>
        <w:pStyle w:val="ListBullet"/>
        <w:spacing w:after="40" w:line="288" w:lineRule="auto"/>
        <w:rPr>
          <w:bCs/>
          <w:color w:val="auto"/>
        </w:rPr>
      </w:pPr>
      <w:r w:rsidRPr="006664B0">
        <w:rPr>
          <w:bCs/>
          <w:color w:val="auto"/>
        </w:rPr>
        <w:t>- Nút 'Lưu': Mở một bảng thông báo nhỏ hiển thị tóm tắt toàn bộ thông tin giáo viên vừa nhập.</w:t>
      </w:r>
    </w:p>
    <w:p w14:paraId="75AAC771" w14:textId="77777777" w:rsidR="00FA0D0F" w:rsidRPr="006664B0" w:rsidRDefault="00000000">
      <w:pPr>
        <w:pStyle w:val="ListBullet"/>
        <w:spacing w:after="40" w:line="288" w:lineRule="auto"/>
        <w:rPr>
          <w:bCs/>
          <w:color w:val="auto"/>
        </w:rPr>
      </w:pPr>
      <w:r w:rsidRPr="006664B0">
        <w:rPr>
          <w:bCs/>
          <w:color w:val="auto"/>
        </w:rPr>
        <w:t>- Nút 'Thêm': Lưu giáo viên vào danh sách quản lý, nếu trùng mã sẽ báo lỗi.</w:t>
      </w:r>
    </w:p>
    <w:p w14:paraId="33B225A6" w14:textId="77777777" w:rsidR="00FA0D0F" w:rsidRPr="006664B0" w:rsidRDefault="00000000">
      <w:pPr>
        <w:pStyle w:val="ListBullet"/>
        <w:spacing w:after="40" w:line="288" w:lineRule="auto"/>
        <w:rPr>
          <w:bCs/>
          <w:color w:val="auto"/>
        </w:rPr>
      </w:pPr>
      <w:r w:rsidRPr="006664B0">
        <w:rPr>
          <w:bCs/>
          <w:color w:val="auto"/>
        </w:rPr>
        <w:t>- Nút 'Tìm': Mở hộp thoại tìm kiếm giáo viên theo Mã số, Họ tên hoặc Số điện thoại.</w:t>
      </w:r>
    </w:p>
    <w:p w14:paraId="545B24D9" w14:textId="77777777" w:rsidR="00FA0D0F" w:rsidRPr="006664B0" w:rsidRDefault="00000000">
      <w:pPr>
        <w:pStyle w:val="ListBullet"/>
        <w:spacing w:after="40" w:line="288" w:lineRule="auto"/>
        <w:rPr>
          <w:bCs/>
          <w:color w:val="auto"/>
        </w:rPr>
      </w:pPr>
      <w:r w:rsidRPr="006664B0">
        <w:rPr>
          <w:bCs/>
          <w:color w:val="auto"/>
        </w:rPr>
        <w:t>- Nút 'Cancel': Đặt lại các ô nhập về mặc định. Nút 'Exit': Thoát form.</w:t>
      </w:r>
    </w:p>
    <w:p w14:paraId="47A186FA"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690C7D5F" wp14:editId="1F3298FB">
            <wp:extent cx="4937760" cy="43171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3_giaovien.png"/>
                    <pic:cNvPicPr/>
                  </pic:nvPicPr>
                  <pic:blipFill>
                    <a:blip r:embed="rId8"/>
                    <a:stretch>
                      <a:fillRect/>
                    </a:stretch>
                  </pic:blipFill>
                  <pic:spPr>
                    <a:xfrm>
                      <a:off x="0" y="0"/>
                      <a:ext cx="4937760" cy="4317167"/>
                    </a:xfrm>
                    <a:prstGeom prst="rect">
                      <a:avLst/>
                    </a:prstGeom>
                  </pic:spPr>
                </pic:pic>
              </a:graphicData>
            </a:graphic>
          </wp:inline>
        </w:drawing>
      </w:r>
    </w:p>
    <w:p w14:paraId="1AC3FF1D" w14:textId="77777777" w:rsidR="00FA0D0F" w:rsidRPr="006664B0" w:rsidRDefault="00000000">
      <w:pPr>
        <w:spacing w:after="160"/>
        <w:jc w:val="center"/>
        <w:rPr>
          <w:bCs/>
          <w:color w:val="auto"/>
        </w:rPr>
      </w:pPr>
      <w:r w:rsidRPr="006664B0">
        <w:rPr>
          <w:bCs/>
          <w:color w:val="auto"/>
          <w:sz w:val="20"/>
        </w:rPr>
        <w:t>Hình 3: Giao diện nhập thông tin giáo viên và chọn môn dạy</w:t>
      </w:r>
    </w:p>
    <w:p w14:paraId="6C1EAA4A" w14:textId="77777777" w:rsidR="00FA0D0F" w:rsidRPr="006664B0" w:rsidRDefault="00000000">
      <w:pPr>
        <w:spacing w:before="120" w:after="40"/>
        <w:jc w:val="center"/>
        <w:rPr>
          <w:bCs/>
          <w:color w:val="auto"/>
        </w:rPr>
      </w:pPr>
      <w:r w:rsidRPr="006664B0">
        <w:rPr>
          <w:bCs/>
          <w:noProof/>
          <w:color w:val="auto"/>
        </w:rPr>
        <w:drawing>
          <wp:inline distT="0" distB="0" distL="0" distR="0" wp14:anchorId="73238523" wp14:editId="34B77325">
            <wp:extent cx="4937760" cy="2977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_thongbao_gv.png"/>
                    <pic:cNvPicPr/>
                  </pic:nvPicPr>
                  <pic:blipFill>
                    <a:blip r:embed="rId9"/>
                    <a:stretch>
                      <a:fillRect/>
                    </a:stretch>
                  </pic:blipFill>
                  <pic:spPr>
                    <a:xfrm>
                      <a:off x="0" y="0"/>
                      <a:ext cx="4937760" cy="2977047"/>
                    </a:xfrm>
                    <a:prstGeom prst="rect">
                      <a:avLst/>
                    </a:prstGeom>
                  </pic:spPr>
                </pic:pic>
              </a:graphicData>
            </a:graphic>
          </wp:inline>
        </w:drawing>
      </w:r>
    </w:p>
    <w:p w14:paraId="6F77BFE8" w14:textId="77777777" w:rsidR="00FA0D0F" w:rsidRPr="006664B0" w:rsidRDefault="00000000">
      <w:pPr>
        <w:spacing w:after="160"/>
        <w:jc w:val="center"/>
        <w:rPr>
          <w:bCs/>
          <w:color w:val="auto"/>
        </w:rPr>
      </w:pPr>
      <w:r w:rsidRPr="006664B0">
        <w:rPr>
          <w:bCs/>
          <w:color w:val="auto"/>
          <w:sz w:val="20"/>
        </w:rPr>
        <w:t>Hình 4: Hộp thoại hiển thị thông tin giáo viên khi bấm nút Lưu</w:t>
      </w:r>
    </w:p>
    <w:p w14:paraId="600A1E31"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7CC92DC7" wp14:editId="4CEE153E">
            <wp:extent cx="4937760" cy="2977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5_timkiem_gv.png"/>
                    <pic:cNvPicPr/>
                  </pic:nvPicPr>
                  <pic:blipFill>
                    <a:blip r:embed="rId10"/>
                    <a:stretch>
                      <a:fillRect/>
                    </a:stretch>
                  </pic:blipFill>
                  <pic:spPr>
                    <a:xfrm>
                      <a:off x="0" y="0"/>
                      <a:ext cx="4937760" cy="2977047"/>
                    </a:xfrm>
                    <a:prstGeom prst="rect">
                      <a:avLst/>
                    </a:prstGeom>
                  </pic:spPr>
                </pic:pic>
              </a:graphicData>
            </a:graphic>
          </wp:inline>
        </w:drawing>
      </w:r>
    </w:p>
    <w:p w14:paraId="7F3521D4" w14:textId="77777777" w:rsidR="00FA0D0F" w:rsidRPr="006664B0" w:rsidRDefault="00000000">
      <w:pPr>
        <w:spacing w:after="160"/>
        <w:jc w:val="center"/>
        <w:rPr>
          <w:bCs/>
          <w:color w:val="auto"/>
        </w:rPr>
      </w:pPr>
      <w:r w:rsidRPr="006664B0">
        <w:rPr>
          <w:bCs/>
          <w:color w:val="auto"/>
          <w:sz w:val="20"/>
        </w:rPr>
        <w:t>Hình 5: Hộp thoại tìm kiếm giáo viên</w:t>
      </w:r>
    </w:p>
    <w:p w14:paraId="345FAEAA" w14:textId="77777777" w:rsidR="00FA0D0F" w:rsidRPr="006664B0" w:rsidRDefault="00000000">
      <w:pPr>
        <w:keepNext/>
        <w:spacing w:before="200" w:after="60"/>
        <w:rPr>
          <w:bCs/>
          <w:color w:val="auto"/>
        </w:rPr>
      </w:pPr>
      <w:r w:rsidRPr="006664B0">
        <w:rPr>
          <w:bCs/>
          <w:color w:val="auto"/>
          <w:sz w:val="25"/>
        </w:rPr>
        <w:t>2.4. Bài 3: Quản lý thông tin sinh viên đọc file txt (frmSinhVien)</w:t>
      </w:r>
    </w:p>
    <w:p w14:paraId="55BC71EB" w14:textId="77777777" w:rsidR="00FA0D0F" w:rsidRPr="006664B0" w:rsidRDefault="00000000">
      <w:pPr>
        <w:spacing w:after="80" w:line="288" w:lineRule="auto"/>
        <w:rPr>
          <w:bCs/>
          <w:color w:val="auto"/>
        </w:rPr>
      </w:pPr>
      <w:r w:rsidRPr="006664B0">
        <w:rPr>
          <w:bCs/>
          <w:color w:val="auto"/>
        </w:rPr>
        <w:t>Mô tả chức năng:</w:t>
      </w:r>
    </w:p>
    <w:p w14:paraId="396B2D1F" w14:textId="77777777" w:rsidR="00FA0D0F" w:rsidRPr="006664B0" w:rsidRDefault="00000000">
      <w:pPr>
        <w:pStyle w:val="ListBullet"/>
        <w:spacing w:after="40" w:line="288" w:lineRule="auto"/>
        <w:rPr>
          <w:bCs/>
          <w:color w:val="auto"/>
        </w:rPr>
      </w:pPr>
      <w:r w:rsidRPr="006664B0">
        <w:rPr>
          <w:bCs/>
          <w:color w:val="auto"/>
        </w:rPr>
        <w:t>- Tự động đọc file DanhSachSV.txt khi mở form và hiển thị tất cả sinh viên lên bảng danh sách (ListView). Góc dưới hiển thị 'Tổng Sinh Viên: 5'.</w:t>
      </w:r>
    </w:p>
    <w:p w14:paraId="5FAED58D" w14:textId="77777777" w:rsidR="00FA0D0F" w:rsidRPr="006664B0" w:rsidRDefault="00000000">
      <w:pPr>
        <w:pStyle w:val="ListBullet"/>
        <w:spacing w:after="40" w:line="288" w:lineRule="auto"/>
        <w:rPr>
          <w:bCs/>
          <w:color w:val="auto"/>
        </w:rPr>
      </w:pPr>
      <w:r w:rsidRPr="006664B0">
        <w:rPr>
          <w:bCs/>
          <w:color w:val="auto"/>
        </w:rPr>
        <w:t>- Xem chi tiết: Khi nhấp chuột vào một sinh viên trên bảng, thông tin chi tiết (Mã, Tên, Ngày sinh, Địa chỉ, Lớp, Giới tính, Chuyên ngành) tự động hiện lên các ô bên trái và ảnh đại diện của sinh viên đó được tải lên khung hình.</w:t>
      </w:r>
    </w:p>
    <w:p w14:paraId="51437383" w14:textId="77777777" w:rsidR="00FA0D0F" w:rsidRPr="006664B0" w:rsidRDefault="00000000">
      <w:pPr>
        <w:pStyle w:val="ListBullet"/>
        <w:spacing w:after="40" w:line="288" w:lineRule="auto"/>
        <w:rPr>
          <w:bCs/>
          <w:color w:val="auto"/>
        </w:rPr>
      </w:pPr>
      <w:r w:rsidRPr="006664B0">
        <w:rPr>
          <w:bCs/>
          <w:color w:val="auto"/>
        </w:rPr>
        <w:t>- Nút 'Thêm': Thêm một sinh viên mới vào danh sách, kiểm tra không được để trống mã và không được trùng mã.</w:t>
      </w:r>
    </w:p>
    <w:p w14:paraId="23B35B02" w14:textId="77777777" w:rsidR="00FA0D0F" w:rsidRPr="006664B0" w:rsidRDefault="00000000">
      <w:pPr>
        <w:pStyle w:val="ListBullet"/>
        <w:spacing w:after="40" w:line="288" w:lineRule="auto"/>
        <w:rPr>
          <w:bCs/>
          <w:color w:val="auto"/>
        </w:rPr>
      </w:pPr>
      <w:r w:rsidRPr="006664B0">
        <w:rPr>
          <w:bCs/>
          <w:color w:val="auto"/>
        </w:rPr>
        <w:t>- Nút 'Xóa': Đánh dấu tích chọn vào các sinh viên trên bảng rồi bấm Xóa để xóa các sinh viên đó.</w:t>
      </w:r>
    </w:p>
    <w:p w14:paraId="32B71D37" w14:textId="77777777" w:rsidR="00FA0D0F" w:rsidRPr="006664B0" w:rsidRDefault="00000000">
      <w:pPr>
        <w:pStyle w:val="ListBullet"/>
        <w:spacing w:after="40" w:line="288" w:lineRule="auto"/>
        <w:rPr>
          <w:bCs/>
          <w:color w:val="auto"/>
        </w:rPr>
      </w:pPr>
      <w:r w:rsidRPr="006664B0">
        <w:rPr>
          <w:bCs/>
          <w:color w:val="auto"/>
        </w:rPr>
        <w:t>- Nút 'Sửa': Cho phép sửa thông tin của sinh viên đang chọn.</w:t>
      </w:r>
    </w:p>
    <w:p w14:paraId="35E89761" w14:textId="77777777" w:rsidR="00FA0D0F" w:rsidRPr="006664B0" w:rsidRDefault="00000000">
      <w:pPr>
        <w:pStyle w:val="ListBullet"/>
        <w:spacing w:after="40" w:line="288" w:lineRule="auto"/>
        <w:rPr>
          <w:bCs/>
          <w:color w:val="auto"/>
        </w:rPr>
      </w:pPr>
      <w:r w:rsidRPr="006664B0">
        <w:rPr>
          <w:bCs/>
          <w:color w:val="auto"/>
        </w:rPr>
        <w:t>- Nút 'Mặc Định': Xóa trắng các ô nhập để nhập mới.</w:t>
      </w:r>
    </w:p>
    <w:p w14:paraId="37043A42" w14:textId="77777777" w:rsidR="00FA0D0F" w:rsidRPr="006664B0" w:rsidRDefault="00000000">
      <w:pPr>
        <w:pStyle w:val="ListBullet"/>
        <w:spacing w:after="40" w:line="288" w:lineRule="auto"/>
        <w:rPr>
          <w:bCs/>
          <w:color w:val="auto"/>
        </w:rPr>
      </w:pPr>
      <w:r w:rsidRPr="006664B0">
        <w:rPr>
          <w:bCs/>
          <w:color w:val="auto"/>
        </w:rPr>
        <w:t>- Nút '...': Chọn một hình ảnh đại diện mới từ máy tính.</w:t>
      </w:r>
    </w:p>
    <w:p w14:paraId="383BBD89" w14:textId="77777777" w:rsidR="00FA0D0F" w:rsidRPr="006664B0" w:rsidRDefault="00000000">
      <w:pPr>
        <w:pStyle w:val="ListBullet"/>
        <w:spacing w:after="40" w:line="288" w:lineRule="auto"/>
        <w:rPr>
          <w:bCs/>
          <w:color w:val="auto"/>
        </w:rPr>
      </w:pPr>
      <w:r w:rsidRPr="006664B0">
        <w:rPr>
          <w:bCs/>
          <w:color w:val="auto"/>
        </w:rPr>
        <w:t>- Menu chức năng: Có thể đổi Font chữ hoặc Màu chữ cho danh sách sinh viên.</w:t>
      </w:r>
    </w:p>
    <w:p w14:paraId="66E2F627" w14:textId="77777777" w:rsidR="00FA0D0F" w:rsidRPr="006664B0" w:rsidRDefault="00000000">
      <w:pPr>
        <w:pStyle w:val="ListBullet"/>
        <w:spacing w:after="40" w:line="288" w:lineRule="auto"/>
        <w:rPr>
          <w:bCs/>
          <w:color w:val="auto"/>
        </w:rPr>
      </w:pPr>
      <w:r w:rsidRPr="006664B0">
        <w:rPr>
          <w:bCs/>
          <w:color w:val="auto"/>
        </w:rPr>
        <w:t>- Menu Sắp xếp: Cho phép sắp xếp danh sách theo Mã SV, Họ Tên hoặc Ngày sinh.</w:t>
      </w:r>
    </w:p>
    <w:p w14:paraId="2C0A17A7" w14:textId="77777777" w:rsidR="00FA0D0F" w:rsidRPr="006664B0" w:rsidRDefault="00000000">
      <w:pPr>
        <w:pStyle w:val="ListBullet"/>
        <w:spacing w:after="40" w:line="288" w:lineRule="auto"/>
        <w:rPr>
          <w:bCs/>
          <w:color w:val="auto"/>
        </w:rPr>
      </w:pPr>
      <w:r w:rsidRPr="006664B0">
        <w:rPr>
          <w:bCs/>
          <w:color w:val="auto"/>
        </w:rPr>
        <w:t>- Menu Tìm kiếm: Cho phép tìm sinh viên theo từ khóa (Mã SV, Họ tên, Ngày sinh).</w:t>
      </w:r>
    </w:p>
    <w:p w14:paraId="1A3A2136"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64B1BF5E" wp14:editId="12075CCE">
            <wp:extent cx="4937760" cy="33557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_sinhvien_main.png"/>
                    <pic:cNvPicPr/>
                  </pic:nvPicPr>
                  <pic:blipFill>
                    <a:blip r:embed="rId11"/>
                    <a:stretch>
                      <a:fillRect/>
                    </a:stretch>
                  </pic:blipFill>
                  <pic:spPr>
                    <a:xfrm>
                      <a:off x="0" y="0"/>
                      <a:ext cx="4937760" cy="3355706"/>
                    </a:xfrm>
                    <a:prstGeom prst="rect">
                      <a:avLst/>
                    </a:prstGeom>
                  </pic:spPr>
                </pic:pic>
              </a:graphicData>
            </a:graphic>
          </wp:inline>
        </w:drawing>
      </w:r>
    </w:p>
    <w:p w14:paraId="4318C94B" w14:textId="77777777" w:rsidR="00FA0D0F" w:rsidRPr="006664B0" w:rsidRDefault="00000000">
      <w:pPr>
        <w:spacing w:after="160"/>
        <w:jc w:val="center"/>
        <w:rPr>
          <w:bCs/>
          <w:color w:val="auto"/>
        </w:rPr>
      </w:pPr>
      <w:r w:rsidRPr="006664B0">
        <w:rPr>
          <w:bCs/>
          <w:color w:val="auto"/>
          <w:sz w:val="20"/>
        </w:rPr>
        <w:t>Hình 6: Giao diện quản lý sinh viên nạp từ file DanhSachSV.txt (chọn sinh viên 1)</w:t>
      </w:r>
    </w:p>
    <w:p w14:paraId="28EF1053" w14:textId="77777777" w:rsidR="00FA0D0F" w:rsidRPr="006664B0" w:rsidRDefault="00000000">
      <w:pPr>
        <w:spacing w:before="120" w:after="40"/>
        <w:jc w:val="center"/>
        <w:rPr>
          <w:bCs/>
          <w:color w:val="auto"/>
        </w:rPr>
      </w:pPr>
      <w:r w:rsidRPr="006664B0">
        <w:rPr>
          <w:bCs/>
          <w:noProof/>
          <w:color w:val="auto"/>
        </w:rPr>
        <w:drawing>
          <wp:inline distT="0" distB="0" distL="0" distR="0" wp14:anchorId="3F8014A4" wp14:editId="2FA4AE32">
            <wp:extent cx="4937760" cy="33557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7_sinhvien_nu.png"/>
                    <pic:cNvPicPr/>
                  </pic:nvPicPr>
                  <pic:blipFill>
                    <a:blip r:embed="rId12"/>
                    <a:stretch>
                      <a:fillRect/>
                    </a:stretch>
                  </pic:blipFill>
                  <pic:spPr>
                    <a:xfrm>
                      <a:off x="0" y="0"/>
                      <a:ext cx="4937760" cy="3355706"/>
                    </a:xfrm>
                    <a:prstGeom prst="rect">
                      <a:avLst/>
                    </a:prstGeom>
                  </pic:spPr>
                </pic:pic>
              </a:graphicData>
            </a:graphic>
          </wp:inline>
        </w:drawing>
      </w:r>
    </w:p>
    <w:p w14:paraId="7651FDF7" w14:textId="77777777" w:rsidR="00FA0D0F" w:rsidRPr="006664B0" w:rsidRDefault="00000000">
      <w:pPr>
        <w:spacing w:after="160"/>
        <w:jc w:val="center"/>
        <w:rPr>
          <w:bCs/>
          <w:color w:val="auto"/>
        </w:rPr>
      </w:pPr>
      <w:r w:rsidRPr="006664B0">
        <w:rPr>
          <w:bCs/>
          <w:color w:val="auto"/>
          <w:sz w:val="20"/>
        </w:rPr>
        <w:t>Hình 7: Chọn sinh viên 2 (Nguyễn Thị Hoa) — hiện ảnh SinhVien2.png và chuyên ngành</w:t>
      </w:r>
    </w:p>
    <w:p w14:paraId="4288E750"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5BBB8D1A" wp14:editId="45210F96">
            <wp:extent cx="4937760" cy="29745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8_tuychon_sapxep.png"/>
                    <pic:cNvPicPr/>
                  </pic:nvPicPr>
                  <pic:blipFill>
                    <a:blip r:embed="rId13"/>
                    <a:stretch>
                      <a:fillRect/>
                    </a:stretch>
                  </pic:blipFill>
                  <pic:spPr>
                    <a:xfrm>
                      <a:off x="0" y="0"/>
                      <a:ext cx="4937760" cy="2974554"/>
                    </a:xfrm>
                    <a:prstGeom prst="rect">
                      <a:avLst/>
                    </a:prstGeom>
                  </pic:spPr>
                </pic:pic>
              </a:graphicData>
            </a:graphic>
          </wp:inline>
        </w:drawing>
      </w:r>
    </w:p>
    <w:p w14:paraId="191EC833" w14:textId="77777777" w:rsidR="00FA0D0F" w:rsidRPr="006664B0" w:rsidRDefault="00000000">
      <w:pPr>
        <w:spacing w:after="160"/>
        <w:jc w:val="center"/>
        <w:rPr>
          <w:bCs/>
          <w:color w:val="auto"/>
        </w:rPr>
      </w:pPr>
      <w:r w:rsidRPr="006664B0">
        <w:rPr>
          <w:bCs/>
          <w:color w:val="auto"/>
          <w:sz w:val="20"/>
        </w:rPr>
        <w:t>Hình 8: Hộp thoại chọn kiểu sắp xếp</w:t>
      </w:r>
    </w:p>
    <w:p w14:paraId="4CF301BA" w14:textId="77777777" w:rsidR="00FA0D0F" w:rsidRPr="006664B0" w:rsidRDefault="00000000">
      <w:pPr>
        <w:spacing w:before="120" w:after="40"/>
        <w:jc w:val="center"/>
        <w:rPr>
          <w:bCs/>
          <w:color w:val="auto"/>
        </w:rPr>
      </w:pPr>
      <w:r w:rsidRPr="006664B0">
        <w:rPr>
          <w:bCs/>
          <w:noProof/>
          <w:color w:val="auto"/>
        </w:rPr>
        <w:drawing>
          <wp:inline distT="0" distB="0" distL="0" distR="0" wp14:anchorId="205FD1F9" wp14:editId="17070730">
            <wp:extent cx="4937760" cy="33557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10_sapxep_ketqua.png"/>
                    <pic:cNvPicPr/>
                  </pic:nvPicPr>
                  <pic:blipFill>
                    <a:blip r:embed="rId14"/>
                    <a:stretch>
                      <a:fillRect/>
                    </a:stretch>
                  </pic:blipFill>
                  <pic:spPr>
                    <a:xfrm>
                      <a:off x="0" y="0"/>
                      <a:ext cx="4937760" cy="3355706"/>
                    </a:xfrm>
                    <a:prstGeom prst="rect">
                      <a:avLst/>
                    </a:prstGeom>
                  </pic:spPr>
                </pic:pic>
              </a:graphicData>
            </a:graphic>
          </wp:inline>
        </w:drawing>
      </w:r>
    </w:p>
    <w:p w14:paraId="21961510" w14:textId="77777777" w:rsidR="00FA0D0F" w:rsidRPr="006664B0" w:rsidRDefault="00000000">
      <w:pPr>
        <w:spacing w:after="160"/>
        <w:jc w:val="center"/>
        <w:rPr>
          <w:bCs/>
          <w:color w:val="auto"/>
        </w:rPr>
      </w:pPr>
      <w:r w:rsidRPr="006664B0">
        <w:rPr>
          <w:bCs/>
          <w:color w:val="auto"/>
          <w:sz w:val="20"/>
        </w:rPr>
        <w:t>Hình 9: Kết quả danh sách sinh viên sau khi sắp xếp theo Tên (từ A đến Z)</w:t>
      </w:r>
    </w:p>
    <w:p w14:paraId="15B2CE26"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03AB8C17" wp14:editId="672A050D">
            <wp:extent cx="4937760" cy="29745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9_tuychon_timkiem.png"/>
                    <pic:cNvPicPr/>
                  </pic:nvPicPr>
                  <pic:blipFill>
                    <a:blip r:embed="rId15"/>
                    <a:stretch>
                      <a:fillRect/>
                    </a:stretch>
                  </pic:blipFill>
                  <pic:spPr>
                    <a:xfrm>
                      <a:off x="0" y="0"/>
                      <a:ext cx="4937760" cy="2974554"/>
                    </a:xfrm>
                    <a:prstGeom prst="rect">
                      <a:avLst/>
                    </a:prstGeom>
                  </pic:spPr>
                </pic:pic>
              </a:graphicData>
            </a:graphic>
          </wp:inline>
        </w:drawing>
      </w:r>
    </w:p>
    <w:p w14:paraId="079B3849" w14:textId="77777777" w:rsidR="00FA0D0F" w:rsidRPr="006664B0" w:rsidRDefault="00000000">
      <w:pPr>
        <w:spacing w:after="160"/>
        <w:jc w:val="center"/>
        <w:rPr>
          <w:bCs/>
          <w:color w:val="auto"/>
        </w:rPr>
      </w:pPr>
      <w:r w:rsidRPr="006664B0">
        <w:rPr>
          <w:bCs/>
          <w:color w:val="auto"/>
          <w:sz w:val="20"/>
        </w:rPr>
        <w:t>Hình 10: Hộp thoại tìm kiếm sinh viên theo từ khóa</w:t>
      </w:r>
    </w:p>
    <w:p w14:paraId="68CB1000" w14:textId="77777777" w:rsidR="00FA0D0F" w:rsidRPr="006664B0" w:rsidRDefault="00000000">
      <w:pPr>
        <w:keepNext/>
        <w:spacing w:before="280" w:after="80"/>
        <w:rPr>
          <w:bCs/>
          <w:color w:val="auto"/>
        </w:rPr>
      </w:pPr>
      <w:r w:rsidRPr="006664B0">
        <w:rPr>
          <w:bCs/>
          <w:color w:val="auto"/>
          <w:sz w:val="27"/>
        </w:rPr>
        <w:t>3. Kết quả chạy và mô tả chức năng ứng dụng Lab 3</w:t>
      </w:r>
    </w:p>
    <w:p w14:paraId="5131B4C7" w14:textId="77777777" w:rsidR="00FA0D0F" w:rsidRPr="006664B0" w:rsidRDefault="00000000">
      <w:pPr>
        <w:spacing w:after="80" w:line="288" w:lineRule="auto"/>
        <w:rPr>
          <w:bCs/>
          <w:color w:val="auto"/>
        </w:rPr>
      </w:pPr>
      <w:r w:rsidRPr="006664B0">
        <w:rPr>
          <w:bCs/>
          <w:color w:val="auto"/>
        </w:rPr>
        <w:t>Ứng dụng Lab 3 là chương trình Quản lý thông tin sinh viên nâng cao với khả năng lưu và đọc từ nhiều định dạng file khác nhau:</w:t>
      </w:r>
    </w:p>
    <w:p w14:paraId="7AF11BE4" w14:textId="77777777" w:rsidR="00FA0D0F" w:rsidRPr="006664B0" w:rsidRDefault="00000000">
      <w:pPr>
        <w:keepNext/>
        <w:spacing w:before="200" w:after="60"/>
        <w:rPr>
          <w:bCs/>
          <w:color w:val="auto"/>
        </w:rPr>
      </w:pPr>
      <w:r w:rsidRPr="006664B0">
        <w:rPr>
          <w:bCs/>
          <w:color w:val="auto"/>
          <w:sz w:val="25"/>
        </w:rPr>
        <w:t>3.1. Chức năng chuyển đổi định dạng file (JSON / XML / TXT)</w:t>
      </w:r>
    </w:p>
    <w:p w14:paraId="0EC805B9" w14:textId="77777777" w:rsidR="00FA0D0F" w:rsidRPr="006664B0" w:rsidRDefault="00000000">
      <w:pPr>
        <w:pStyle w:val="ListBullet"/>
        <w:spacing w:after="40" w:line="288" w:lineRule="auto"/>
        <w:rPr>
          <w:bCs/>
          <w:color w:val="auto"/>
        </w:rPr>
      </w:pPr>
      <w:r w:rsidRPr="006664B0">
        <w:rPr>
          <w:bCs/>
          <w:color w:val="auto"/>
        </w:rPr>
        <w:t>- Ô 'Định dạng file' ở giữa form cho phép chọn 1 trong 3 kiểu: JSON (students.json), XML (students.xml), hoặc TXT (students.txt).</w:t>
      </w:r>
    </w:p>
    <w:p w14:paraId="2A90427B" w14:textId="77777777" w:rsidR="00FA0D0F" w:rsidRPr="006664B0" w:rsidRDefault="00000000">
      <w:pPr>
        <w:pStyle w:val="ListBullet"/>
        <w:spacing w:after="40" w:line="288" w:lineRule="auto"/>
        <w:rPr>
          <w:bCs/>
          <w:color w:val="auto"/>
        </w:rPr>
      </w:pPr>
      <w:r w:rsidRPr="006664B0">
        <w:rPr>
          <w:bCs/>
          <w:color w:val="auto"/>
        </w:rPr>
        <w:t>- Khi chọn đổi định dạng nào, chương trình tự động đọc và lưu dữ liệu vào đúng file đó. Thanh trạng thái ở góc dưới cùng hiển thị rõ tên file và định dạng đang dùng.</w:t>
      </w:r>
    </w:p>
    <w:p w14:paraId="7B532BF7"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5210B47D" wp14:editId="65E90769">
            <wp:extent cx="4937760" cy="40736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01_main_json.png"/>
                    <pic:cNvPicPr/>
                  </pic:nvPicPr>
                  <pic:blipFill>
                    <a:blip r:embed="rId16"/>
                    <a:stretch>
                      <a:fillRect/>
                    </a:stretch>
                  </pic:blipFill>
                  <pic:spPr>
                    <a:xfrm>
                      <a:off x="0" y="0"/>
                      <a:ext cx="4937760" cy="4073652"/>
                    </a:xfrm>
                    <a:prstGeom prst="rect">
                      <a:avLst/>
                    </a:prstGeom>
                  </pic:spPr>
                </pic:pic>
              </a:graphicData>
            </a:graphic>
          </wp:inline>
        </w:drawing>
      </w:r>
    </w:p>
    <w:p w14:paraId="40CAA747" w14:textId="77777777" w:rsidR="00FA0D0F" w:rsidRPr="006664B0" w:rsidRDefault="00000000">
      <w:pPr>
        <w:spacing w:after="160"/>
        <w:jc w:val="center"/>
        <w:rPr>
          <w:bCs/>
          <w:color w:val="auto"/>
        </w:rPr>
      </w:pPr>
      <w:r w:rsidRPr="006664B0">
        <w:rPr>
          <w:bCs/>
          <w:color w:val="auto"/>
          <w:sz w:val="20"/>
        </w:rPr>
        <w:t>Hình 11: Giao diện chính Lab 3 đang đọc file JSON (students.json)</w:t>
      </w:r>
    </w:p>
    <w:p w14:paraId="39803512" w14:textId="77777777" w:rsidR="00FA0D0F" w:rsidRPr="006664B0" w:rsidRDefault="00000000">
      <w:pPr>
        <w:spacing w:before="120" w:after="40"/>
        <w:jc w:val="center"/>
        <w:rPr>
          <w:bCs/>
          <w:color w:val="auto"/>
        </w:rPr>
      </w:pPr>
      <w:r w:rsidRPr="006664B0">
        <w:rPr>
          <w:bCs/>
          <w:noProof/>
          <w:color w:val="auto"/>
        </w:rPr>
        <w:drawing>
          <wp:inline distT="0" distB="0" distL="0" distR="0" wp14:anchorId="37CE257B" wp14:editId="7A80AD75">
            <wp:extent cx="4937760" cy="40736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03_dinhdang_xml.png"/>
                    <pic:cNvPicPr/>
                  </pic:nvPicPr>
                  <pic:blipFill>
                    <a:blip r:embed="rId17"/>
                    <a:stretch>
                      <a:fillRect/>
                    </a:stretch>
                  </pic:blipFill>
                  <pic:spPr>
                    <a:xfrm>
                      <a:off x="0" y="0"/>
                      <a:ext cx="4937760" cy="4073652"/>
                    </a:xfrm>
                    <a:prstGeom prst="rect">
                      <a:avLst/>
                    </a:prstGeom>
                  </pic:spPr>
                </pic:pic>
              </a:graphicData>
            </a:graphic>
          </wp:inline>
        </w:drawing>
      </w:r>
    </w:p>
    <w:p w14:paraId="0680CB0F" w14:textId="77777777" w:rsidR="00FA0D0F" w:rsidRPr="006664B0" w:rsidRDefault="00000000">
      <w:pPr>
        <w:spacing w:after="160"/>
        <w:jc w:val="center"/>
        <w:rPr>
          <w:bCs/>
          <w:color w:val="auto"/>
        </w:rPr>
      </w:pPr>
      <w:r w:rsidRPr="006664B0">
        <w:rPr>
          <w:bCs/>
          <w:color w:val="auto"/>
          <w:sz w:val="20"/>
        </w:rPr>
        <w:lastRenderedPageBreak/>
        <w:t>Hình 12: Khi chuyển sang định dạng XML (students.xml)</w:t>
      </w:r>
    </w:p>
    <w:p w14:paraId="15FAB7EC" w14:textId="77777777" w:rsidR="00FA0D0F" w:rsidRPr="006664B0" w:rsidRDefault="00000000">
      <w:pPr>
        <w:spacing w:before="120" w:after="40"/>
        <w:jc w:val="center"/>
        <w:rPr>
          <w:bCs/>
          <w:color w:val="auto"/>
        </w:rPr>
      </w:pPr>
      <w:r w:rsidRPr="006664B0">
        <w:rPr>
          <w:bCs/>
          <w:noProof/>
          <w:color w:val="auto"/>
        </w:rPr>
        <w:drawing>
          <wp:inline distT="0" distB="0" distL="0" distR="0" wp14:anchorId="358B502D" wp14:editId="3C8F8CC3">
            <wp:extent cx="4937760" cy="40736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04_dinhdang_txt.png"/>
                    <pic:cNvPicPr/>
                  </pic:nvPicPr>
                  <pic:blipFill>
                    <a:blip r:embed="rId18"/>
                    <a:stretch>
                      <a:fillRect/>
                    </a:stretch>
                  </pic:blipFill>
                  <pic:spPr>
                    <a:xfrm>
                      <a:off x="0" y="0"/>
                      <a:ext cx="4937760" cy="4073652"/>
                    </a:xfrm>
                    <a:prstGeom prst="rect">
                      <a:avLst/>
                    </a:prstGeom>
                  </pic:spPr>
                </pic:pic>
              </a:graphicData>
            </a:graphic>
          </wp:inline>
        </w:drawing>
      </w:r>
    </w:p>
    <w:p w14:paraId="4E6E986C" w14:textId="77777777" w:rsidR="00FA0D0F" w:rsidRPr="006664B0" w:rsidRDefault="00000000">
      <w:pPr>
        <w:spacing w:after="160"/>
        <w:jc w:val="center"/>
        <w:rPr>
          <w:bCs/>
          <w:color w:val="auto"/>
        </w:rPr>
      </w:pPr>
      <w:r w:rsidRPr="006664B0">
        <w:rPr>
          <w:bCs/>
          <w:color w:val="auto"/>
          <w:sz w:val="20"/>
        </w:rPr>
        <w:t>Hình 13: Khi chuyển sang định dạng TXT (students.txt)</w:t>
      </w:r>
    </w:p>
    <w:p w14:paraId="03DA5037" w14:textId="77777777" w:rsidR="00FA0D0F" w:rsidRPr="006664B0" w:rsidRDefault="00000000">
      <w:pPr>
        <w:keepNext/>
        <w:spacing w:before="200" w:after="60"/>
        <w:rPr>
          <w:bCs/>
          <w:color w:val="auto"/>
        </w:rPr>
      </w:pPr>
      <w:r w:rsidRPr="006664B0">
        <w:rPr>
          <w:bCs/>
          <w:color w:val="auto"/>
          <w:sz w:val="25"/>
        </w:rPr>
        <w:t>3.2. Chức năng xem chi tiết thông tin sinh viên</w:t>
      </w:r>
    </w:p>
    <w:p w14:paraId="6943ED73" w14:textId="77777777" w:rsidR="00FA0D0F" w:rsidRPr="006664B0" w:rsidRDefault="00000000">
      <w:pPr>
        <w:pStyle w:val="ListBullet"/>
        <w:spacing w:after="40" w:line="288" w:lineRule="auto"/>
        <w:rPr>
          <w:bCs/>
          <w:color w:val="auto"/>
        </w:rPr>
      </w:pPr>
      <w:r w:rsidRPr="006664B0">
        <w:rPr>
          <w:bCs/>
          <w:color w:val="auto"/>
        </w:rPr>
        <w:t>- Khi nhấp chuột vào một sinh viên trên bảng, tất cả thông tin như MSSV, Họ và tên lót, Tên, Ngày sinh, Giới tính, Lớp, Số CMND, Số ĐT, Địa chỉ và các môn học đăng ký sẽ được hiển thị đầy đủ lên các ô phía trên.</w:t>
      </w:r>
    </w:p>
    <w:p w14:paraId="6DF939B4"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6A17FA71" wp14:editId="34EFA694">
            <wp:extent cx="4937760" cy="40736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02_sinhvien_nu.png"/>
                    <pic:cNvPicPr/>
                  </pic:nvPicPr>
                  <pic:blipFill>
                    <a:blip r:embed="rId19"/>
                    <a:stretch>
                      <a:fillRect/>
                    </a:stretch>
                  </pic:blipFill>
                  <pic:spPr>
                    <a:xfrm>
                      <a:off x="0" y="0"/>
                      <a:ext cx="4937760" cy="4073652"/>
                    </a:xfrm>
                    <a:prstGeom prst="rect">
                      <a:avLst/>
                    </a:prstGeom>
                  </pic:spPr>
                </pic:pic>
              </a:graphicData>
            </a:graphic>
          </wp:inline>
        </w:drawing>
      </w:r>
    </w:p>
    <w:p w14:paraId="0D27A1EF" w14:textId="77777777" w:rsidR="00FA0D0F" w:rsidRPr="006664B0" w:rsidRDefault="00000000">
      <w:pPr>
        <w:spacing w:after="160"/>
        <w:jc w:val="center"/>
        <w:rPr>
          <w:bCs/>
          <w:color w:val="auto"/>
        </w:rPr>
      </w:pPr>
      <w:r w:rsidRPr="006664B0">
        <w:rPr>
          <w:bCs/>
          <w:color w:val="auto"/>
          <w:sz w:val="20"/>
        </w:rPr>
        <w:t>Hình 14: Nhấp chọn sinh viên nữ Trần Thị Bích — hiển thị đầy đủ thông tin và các môn học</w:t>
      </w:r>
    </w:p>
    <w:p w14:paraId="447C04E6" w14:textId="77777777" w:rsidR="00FA0D0F" w:rsidRPr="006664B0" w:rsidRDefault="00000000">
      <w:pPr>
        <w:keepNext/>
        <w:spacing w:before="200" w:after="60"/>
        <w:rPr>
          <w:bCs/>
          <w:color w:val="auto"/>
        </w:rPr>
      </w:pPr>
      <w:r w:rsidRPr="006664B0">
        <w:rPr>
          <w:bCs/>
          <w:color w:val="auto"/>
          <w:sz w:val="25"/>
        </w:rPr>
        <w:t>3.3. Chức năng Thêm mới và Cập nhật sinh viên</w:t>
      </w:r>
    </w:p>
    <w:p w14:paraId="64D4B26F" w14:textId="77777777" w:rsidR="00FA0D0F" w:rsidRPr="006664B0" w:rsidRDefault="00000000">
      <w:pPr>
        <w:spacing w:after="80" w:line="288" w:lineRule="auto"/>
        <w:rPr>
          <w:bCs/>
          <w:color w:val="auto"/>
        </w:rPr>
      </w:pPr>
      <w:r w:rsidRPr="006664B0">
        <w:rPr>
          <w:bCs/>
          <w:color w:val="auto"/>
        </w:rPr>
        <w:t>Mô tả chức năng:</w:t>
      </w:r>
    </w:p>
    <w:p w14:paraId="4ECE4615" w14:textId="77777777" w:rsidR="00FA0D0F" w:rsidRPr="006664B0" w:rsidRDefault="00000000">
      <w:pPr>
        <w:pStyle w:val="ListBullet"/>
        <w:spacing w:after="40" w:line="288" w:lineRule="auto"/>
        <w:rPr>
          <w:bCs/>
          <w:color w:val="auto"/>
        </w:rPr>
      </w:pPr>
      <w:r w:rsidRPr="006664B0">
        <w:rPr>
          <w:bCs/>
          <w:color w:val="auto"/>
        </w:rPr>
        <w:t>- Quy định mã số (MSSV): Phải gồm 7 chữ số, 2 số đầu phải khớp với năm nhập học của lớp (ví dụ lớp CTK43 nhập học năm 2001 nên mã là 19, lớp CTK44 mã là 20), 2 số tiếp theo là 10. Khi chọn Lớp thì ô MSSV tự động điền sẵn số đầu.</w:t>
      </w:r>
    </w:p>
    <w:p w14:paraId="5A6373D6" w14:textId="77777777" w:rsidR="00FA0D0F" w:rsidRPr="006664B0" w:rsidRDefault="00000000">
      <w:pPr>
        <w:pStyle w:val="ListBullet"/>
        <w:spacing w:after="40" w:line="288" w:lineRule="auto"/>
        <w:rPr>
          <w:bCs/>
          <w:color w:val="auto"/>
        </w:rPr>
      </w:pPr>
      <w:r w:rsidRPr="006664B0">
        <w:rPr>
          <w:bCs/>
          <w:color w:val="auto"/>
        </w:rPr>
        <w:t>- Quy định Số CMND: Bắt buộc đúng 9 số.</w:t>
      </w:r>
    </w:p>
    <w:p w14:paraId="345FBB46" w14:textId="77777777" w:rsidR="00FA0D0F" w:rsidRPr="006664B0" w:rsidRDefault="00000000">
      <w:pPr>
        <w:pStyle w:val="ListBullet"/>
        <w:spacing w:after="40" w:line="288" w:lineRule="auto"/>
        <w:rPr>
          <w:bCs/>
          <w:color w:val="auto"/>
        </w:rPr>
      </w:pPr>
      <w:r w:rsidRPr="006664B0">
        <w:rPr>
          <w:bCs/>
          <w:color w:val="auto"/>
        </w:rPr>
        <w:t>- Quy định Số điện thoại: Bắt buộc đúng 10 số.</w:t>
      </w:r>
    </w:p>
    <w:p w14:paraId="57A040CC" w14:textId="77777777" w:rsidR="00FA0D0F" w:rsidRPr="006664B0" w:rsidRDefault="00000000">
      <w:pPr>
        <w:pStyle w:val="ListBullet"/>
        <w:spacing w:after="40" w:line="288" w:lineRule="auto"/>
        <w:rPr>
          <w:bCs/>
          <w:color w:val="auto"/>
        </w:rPr>
      </w:pPr>
      <w:r w:rsidRPr="006664B0">
        <w:rPr>
          <w:bCs/>
          <w:color w:val="auto"/>
        </w:rPr>
        <w:t>- Nút 'Thêm mới': Kiểm tra hợp lệ và thêm sinh viên vào danh sách, đồng thời tự động lưu ngay vào file đang mở.</w:t>
      </w:r>
    </w:p>
    <w:p w14:paraId="39E2C02E" w14:textId="77777777" w:rsidR="00FA0D0F" w:rsidRPr="006664B0" w:rsidRDefault="00000000">
      <w:pPr>
        <w:pStyle w:val="ListBullet"/>
        <w:spacing w:after="40" w:line="288" w:lineRule="auto"/>
        <w:rPr>
          <w:bCs/>
          <w:color w:val="auto"/>
        </w:rPr>
      </w:pPr>
      <w:r w:rsidRPr="006664B0">
        <w:rPr>
          <w:bCs/>
          <w:color w:val="auto"/>
        </w:rPr>
        <w:t>- Nút 'Cập nhật': Cho phép sửa lại thông tin của sinh viên đang chọn và lưu vào file.</w:t>
      </w:r>
    </w:p>
    <w:p w14:paraId="4AF37808"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68D65A53" wp14:editId="025404D6">
            <wp:extent cx="4937760" cy="40736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07_themsinhvien.png"/>
                    <pic:cNvPicPr/>
                  </pic:nvPicPr>
                  <pic:blipFill>
                    <a:blip r:embed="rId20"/>
                    <a:stretch>
                      <a:fillRect/>
                    </a:stretch>
                  </pic:blipFill>
                  <pic:spPr>
                    <a:xfrm>
                      <a:off x="0" y="0"/>
                      <a:ext cx="4937760" cy="4073652"/>
                    </a:xfrm>
                    <a:prstGeom prst="rect">
                      <a:avLst/>
                    </a:prstGeom>
                  </pic:spPr>
                </pic:pic>
              </a:graphicData>
            </a:graphic>
          </wp:inline>
        </w:drawing>
      </w:r>
    </w:p>
    <w:p w14:paraId="7950A425" w14:textId="77777777" w:rsidR="00FA0D0F" w:rsidRPr="006664B0" w:rsidRDefault="00000000">
      <w:pPr>
        <w:spacing w:after="160"/>
        <w:jc w:val="center"/>
        <w:rPr>
          <w:bCs/>
          <w:color w:val="auto"/>
        </w:rPr>
      </w:pPr>
      <w:r w:rsidRPr="006664B0">
        <w:rPr>
          <w:bCs/>
          <w:color w:val="auto"/>
          <w:sz w:val="20"/>
        </w:rPr>
        <w:t>Hình 15: Thao tác nhập thông tin thêm sinh viên mới Đặng Quốc Bảo (Lớp CTK44, MSSV 2010999)</w:t>
      </w:r>
    </w:p>
    <w:p w14:paraId="25B60618" w14:textId="77777777" w:rsidR="00FA0D0F" w:rsidRPr="006664B0" w:rsidRDefault="00000000">
      <w:pPr>
        <w:keepNext/>
        <w:spacing w:before="200" w:after="60"/>
        <w:rPr>
          <w:bCs/>
          <w:color w:val="auto"/>
        </w:rPr>
      </w:pPr>
      <w:r w:rsidRPr="006664B0">
        <w:rPr>
          <w:bCs/>
          <w:color w:val="auto"/>
          <w:sz w:val="25"/>
        </w:rPr>
        <w:t>3.4. Chức năng Tìm kiếm sinh viên</w:t>
      </w:r>
    </w:p>
    <w:p w14:paraId="53149ADD" w14:textId="77777777" w:rsidR="00FA0D0F" w:rsidRPr="006664B0" w:rsidRDefault="00000000">
      <w:pPr>
        <w:spacing w:after="80" w:line="288" w:lineRule="auto"/>
        <w:rPr>
          <w:bCs/>
          <w:color w:val="auto"/>
        </w:rPr>
      </w:pPr>
      <w:r w:rsidRPr="006664B0">
        <w:rPr>
          <w:bCs/>
          <w:color w:val="auto"/>
        </w:rPr>
        <w:t>Mô tả chức năng:</w:t>
      </w:r>
    </w:p>
    <w:p w14:paraId="5885E973" w14:textId="77777777" w:rsidR="00FA0D0F" w:rsidRPr="006664B0" w:rsidRDefault="00000000">
      <w:pPr>
        <w:pStyle w:val="ListBullet"/>
        <w:spacing w:after="40" w:line="288" w:lineRule="auto"/>
        <w:rPr>
          <w:bCs/>
          <w:color w:val="auto"/>
        </w:rPr>
      </w:pPr>
      <w:r w:rsidRPr="006664B0">
        <w:rPr>
          <w:bCs/>
          <w:color w:val="auto"/>
        </w:rPr>
        <w:t>- Bấm nút 'Tìm kiếm' để mở hộp thoại tìm kiếm nâng cao.</w:t>
      </w:r>
    </w:p>
    <w:p w14:paraId="2459C076" w14:textId="77777777" w:rsidR="00FA0D0F" w:rsidRPr="006664B0" w:rsidRDefault="00000000">
      <w:pPr>
        <w:pStyle w:val="ListBullet"/>
        <w:spacing w:after="40" w:line="288" w:lineRule="auto"/>
        <w:rPr>
          <w:bCs/>
          <w:color w:val="auto"/>
        </w:rPr>
      </w:pPr>
      <w:r w:rsidRPr="006664B0">
        <w:rPr>
          <w:bCs/>
          <w:color w:val="auto"/>
        </w:rPr>
        <w:t>- Có thể nhập điều kiện tìm theo MSSV, Họ tên, Lớp hoặc Địa chỉ (ví dụ tìm sinh viên có họ 'Nguyễn' và thuộc lớp 'CTK43').</w:t>
      </w:r>
    </w:p>
    <w:p w14:paraId="223946FC" w14:textId="77777777" w:rsidR="00FA0D0F" w:rsidRPr="006664B0" w:rsidRDefault="00000000">
      <w:pPr>
        <w:pStyle w:val="ListBullet"/>
        <w:spacing w:after="40" w:line="288" w:lineRule="auto"/>
        <w:rPr>
          <w:bCs/>
          <w:color w:val="auto"/>
        </w:rPr>
      </w:pPr>
      <w:r w:rsidRPr="006664B0">
        <w:rPr>
          <w:bCs/>
          <w:color w:val="auto"/>
        </w:rPr>
        <w:t>- Nút 'Tìm kiếm' trong hộp thoại: Danh sách ngoài form chính sẽ lọc lại, chỉ hiện những sinh viên thỏa mãn điều kiện và thanh trạng thái đếm số lượng tìm thấy.</w:t>
      </w:r>
    </w:p>
    <w:p w14:paraId="0A64FC67" w14:textId="77777777" w:rsidR="00FA0D0F" w:rsidRPr="006664B0" w:rsidRDefault="00000000">
      <w:pPr>
        <w:pStyle w:val="ListBullet"/>
        <w:spacing w:after="40" w:line="288" w:lineRule="auto"/>
        <w:rPr>
          <w:bCs/>
          <w:color w:val="auto"/>
        </w:rPr>
      </w:pPr>
      <w:r w:rsidRPr="006664B0">
        <w:rPr>
          <w:bCs/>
          <w:color w:val="auto"/>
        </w:rPr>
        <w:t>- Nút 'Xem tất cả': Bỏ lọc và hiển thị lại toàn bộ danh sách sinh viên ban đầu.</w:t>
      </w:r>
    </w:p>
    <w:p w14:paraId="5F33C080" w14:textId="77777777" w:rsidR="00FA0D0F" w:rsidRPr="006664B0" w:rsidRDefault="00000000">
      <w:pPr>
        <w:spacing w:before="120" w:after="40"/>
        <w:jc w:val="center"/>
        <w:rPr>
          <w:bCs/>
          <w:color w:val="auto"/>
        </w:rPr>
      </w:pPr>
      <w:r w:rsidRPr="006664B0">
        <w:rPr>
          <w:bCs/>
          <w:noProof/>
          <w:color w:val="auto"/>
        </w:rPr>
        <w:lastRenderedPageBreak/>
        <w:drawing>
          <wp:inline distT="0" distB="0" distL="0" distR="0" wp14:anchorId="6C4A41AF" wp14:editId="77C6BC67">
            <wp:extent cx="4937760" cy="4068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05_timkiem.png"/>
                    <pic:cNvPicPr/>
                  </pic:nvPicPr>
                  <pic:blipFill>
                    <a:blip r:embed="rId21"/>
                    <a:stretch>
                      <a:fillRect/>
                    </a:stretch>
                  </pic:blipFill>
                  <pic:spPr>
                    <a:xfrm>
                      <a:off x="0" y="0"/>
                      <a:ext cx="4937760" cy="4068285"/>
                    </a:xfrm>
                    <a:prstGeom prst="rect">
                      <a:avLst/>
                    </a:prstGeom>
                  </pic:spPr>
                </pic:pic>
              </a:graphicData>
            </a:graphic>
          </wp:inline>
        </w:drawing>
      </w:r>
    </w:p>
    <w:p w14:paraId="5F6CDA78" w14:textId="77777777" w:rsidR="00FA0D0F" w:rsidRPr="006664B0" w:rsidRDefault="00000000">
      <w:pPr>
        <w:spacing w:after="160"/>
        <w:jc w:val="center"/>
        <w:rPr>
          <w:bCs/>
          <w:color w:val="auto"/>
        </w:rPr>
      </w:pPr>
      <w:r w:rsidRPr="006664B0">
        <w:rPr>
          <w:bCs/>
          <w:color w:val="auto"/>
          <w:sz w:val="20"/>
        </w:rPr>
        <w:t>Hình 16: Hộp thoại nhập điều kiện tìm kiếm sinh viên</w:t>
      </w:r>
    </w:p>
    <w:p w14:paraId="6E0623FA" w14:textId="77777777" w:rsidR="00FA0D0F" w:rsidRPr="006664B0" w:rsidRDefault="00000000">
      <w:pPr>
        <w:spacing w:before="120" w:after="40"/>
        <w:jc w:val="center"/>
        <w:rPr>
          <w:bCs/>
          <w:color w:val="auto"/>
        </w:rPr>
      </w:pPr>
      <w:r w:rsidRPr="006664B0">
        <w:rPr>
          <w:bCs/>
          <w:noProof/>
          <w:color w:val="auto"/>
        </w:rPr>
        <w:drawing>
          <wp:inline distT="0" distB="0" distL="0" distR="0" wp14:anchorId="1E36A67E" wp14:editId="319DF8FB">
            <wp:extent cx="4937760" cy="40736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3_06_timkiem_ketqua.png"/>
                    <pic:cNvPicPr/>
                  </pic:nvPicPr>
                  <pic:blipFill>
                    <a:blip r:embed="rId22"/>
                    <a:stretch>
                      <a:fillRect/>
                    </a:stretch>
                  </pic:blipFill>
                  <pic:spPr>
                    <a:xfrm>
                      <a:off x="0" y="0"/>
                      <a:ext cx="4937760" cy="4073652"/>
                    </a:xfrm>
                    <a:prstGeom prst="rect">
                      <a:avLst/>
                    </a:prstGeom>
                  </pic:spPr>
                </pic:pic>
              </a:graphicData>
            </a:graphic>
          </wp:inline>
        </w:drawing>
      </w:r>
    </w:p>
    <w:p w14:paraId="7C9F2DB8" w14:textId="77777777" w:rsidR="00FA0D0F" w:rsidRPr="006664B0" w:rsidRDefault="00000000">
      <w:pPr>
        <w:spacing w:after="160"/>
        <w:jc w:val="center"/>
        <w:rPr>
          <w:bCs/>
          <w:color w:val="auto"/>
        </w:rPr>
      </w:pPr>
      <w:r w:rsidRPr="006664B0">
        <w:rPr>
          <w:bCs/>
          <w:color w:val="auto"/>
          <w:sz w:val="20"/>
        </w:rPr>
        <w:lastRenderedPageBreak/>
        <w:t>Hình 17: Kết quả lọc trên danh sách — tìm thấy đúng 2 sinh viên lớp CTK43</w:t>
      </w:r>
    </w:p>
    <w:p w14:paraId="01A9EE73" w14:textId="77777777" w:rsidR="00FA0D0F" w:rsidRPr="006664B0" w:rsidRDefault="00000000">
      <w:pPr>
        <w:keepNext/>
        <w:spacing w:before="200" w:after="60"/>
        <w:rPr>
          <w:bCs/>
          <w:color w:val="auto"/>
        </w:rPr>
      </w:pPr>
      <w:r w:rsidRPr="006664B0">
        <w:rPr>
          <w:bCs/>
          <w:color w:val="auto"/>
          <w:sz w:val="25"/>
        </w:rPr>
        <w:t>3.5. Chức năng xóa sinh viên và quản lý môn học</w:t>
      </w:r>
    </w:p>
    <w:p w14:paraId="6F2D55F7" w14:textId="77777777" w:rsidR="00FA0D0F" w:rsidRPr="006664B0" w:rsidRDefault="00000000">
      <w:pPr>
        <w:pStyle w:val="ListBullet"/>
        <w:spacing w:after="40" w:line="288" w:lineRule="auto"/>
        <w:rPr>
          <w:bCs/>
          <w:color w:val="auto"/>
        </w:rPr>
      </w:pPr>
      <w:r w:rsidRPr="006664B0">
        <w:rPr>
          <w:bCs/>
          <w:color w:val="auto"/>
        </w:rPr>
        <w:t>- Xóa sinh viên: Đánh dấu tích vào các ô vuông ở đầu dòng sinh viên cần xóa, nhấp chuột phải chọn 'Xóa sinh viên', chương trình sẽ hỏi xác nhận rồi xóa khỏi danh sách và lưu vào file.</w:t>
      </w:r>
    </w:p>
    <w:p w14:paraId="3947DAAB" w14:textId="77777777" w:rsidR="00FA0D0F" w:rsidRPr="006664B0" w:rsidRDefault="00000000">
      <w:pPr>
        <w:pStyle w:val="ListBullet"/>
        <w:spacing w:after="40" w:line="288" w:lineRule="auto"/>
        <w:rPr>
          <w:bCs/>
          <w:color w:val="auto"/>
        </w:rPr>
      </w:pPr>
      <w:r w:rsidRPr="006664B0">
        <w:rPr>
          <w:bCs/>
          <w:color w:val="auto"/>
        </w:rPr>
        <w:t>- Chọn tất cả / Bỏ chọn tất cả: Nhấp chuột phải vào bảng để chọn hoặc bỏ chọn nhanh tất cả sinh viên.</w:t>
      </w:r>
    </w:p>
    <w:p w14:paraId="149CB3C1" w14:textId="77777777" w:rsidR="00FA0D0F" w:rsidRPr="006664B0" w:rsidRDefault="00000000">
      <w:pPr>
        <w:pStyle w:val="ListBullet"/>
        <w:spacing w:after="40" w:line="288" w:lineRule="auto"/>
        <w:rPr>
          <w:bCs/>
          <w:color w:val="auto"/>
        </w:rPr>
      </w:pPr>
      <w:r w:rsidRPr="006664B0">
        <w:rPr>
          <w:bCs/>
          <w:color w:val="auto"/>
        </w:rPr>
        <w:t>- Thêm / Xóa môn học: Nhấp chuột phải vào ô danh sách môn học để thêm một môn học mới hoặc xóa môn học không cần thiết.</w:t>
      </w:r>
    </w:p>
    <w:p w14:paraId="5AA8C096" w14:textId="77777777" w:rsidR="00FA0D0F" w:rsidRPr="006664B0" w:rsidRDefault="00000000">
      <w:pPr>
        <w:pStyle w:val="ListBullet"/>
        <w:spacing w:after="40" w:line="288" w:lineRule="auto"/>
        <w:rPr>
          <w:bCs/>
          <w:color w:val="auto"/>
        </w:rPr>
      </w:pPr>
      <w:r w:rsidRPr="006664B0">
        <w:rPr>
          <w:bCs/>
          <w:color w:val="auto"/>
        </w:rPr>
        <w:t>- Xác nhận khi thoát: Khi bấm nút 'Thoát' hoặc nút X ở góc cửa sổ, chương trình sẽ hiện thông báo hỏi 'Bạn có chắc chắn muốn thoát chương trình hay không?' để tránh bấm nhầm.</w:t>
      </w:r>
    </w:p>
    <w:p w14:paraId="16F133A7" w14:textId="77777777" w:rsidR="00FA0D0F" w:rsidRPr="006664B0" w:rsidRDefault="00000000">
      <w:pPr>
        <w:keepNext/>
        <w:spacing w:before="280" w:after="80"/>
        <w:rPr>
          <w:bCs/>
          <w:color w:val="auto"/>
        </w:rPr>
      </w:pPr>
      <w:r w:rsidRPr="006664B0">
        <w:rPr>
          <w:bCs/>
          <w:color w:val="auto"/>
          <w:sz w:val="27"/>
        </w:rPr>
        <w:t>4. Tổng kết</w:t>
      </w:r>
    </w:p>
    <w:p w14:paraId="3E575C7E" w14:textId="77777777" w:rsidR="00FA0D0F" w:rsidRPr="006664B0" w:rsidRDefault="00000000">
      <w:pPr>
        <w:spacing w:after="80" w:line="288" w:lineRule="auto"/>
        <w:rPr>
          <w:bCs/>
          <w:color w:val="auto"/>
        </w:rPr>
      </w:pPr>
      <w:r w:rsidRPr="006664B0">
        <w:rPr>
          <w:bCs/>
          <w:color w:val="auto"/>
        </w:rPr>
        <w:t>Cả hai ứng dụng Lab 2 và Lab 3 đều đã được chạy thử nghiệm thành công:</w:t>
      </w:r>
    </w:p>
    <w:p w14:paraId="38842AE9" w14:textId="77777777" w:rsidR="00FA0D0F" w:rsidRPr="006664B0" w:rsidRDefault="00000000">
      <w:pPr>
        <w:pStyle w:val="ListBullet"/>
        <w:spacing w:after="40" w:line="288" w:lineRule="auto"/>
        <w:rPr>
          <w:bCs/>
          <w:color w:val="auto"/>
        </w:rPr>
      </w:pPr>
      <w:r w:rsidRPr="006664B0">
        <w:rPr>
          <w:bCs/>
          <w:color w:val="auto"/>
        </w:rPr>
        <w:t>- Ứng dụng Lab 2 giúp rèn luyện kỹ năng làm việc với các control cơ bản trong Windows Forms (TextBox, ComboBox, RadioButton, CheckBox, ListBox, ListView), xử lý đọc dữ liệu từ file text có dấu Tab, hiển thị hình ảnh đại diện và tìm kiếm, sắp xếp danh sách.</w:t>
      </w:r>
    </w:p>
    <w:p w14:paraId="416EFE04" w14:textId="77777777" w:rsidR="00FA0D0F" w:rsidRPr="006664B0" w:rsidRDefault="00000000">
      <w:pPr>
        <w:pStyle w:val="ListBullet"/>
        <w:spacing w:after="40" w:line="288" w:lineRule="auto"/>
        <w:rPr>
          <w:bCs/>
          <w:color w:val="auto"/>
        </w:rPr>
      </w:pPr>
      <w:r w:rsidRPr="006664B0">
        <w:rPr>
          <w:bCs/>
          <w:color w:val="auto"/>
        </w:rPr>
        <w:t>- Ứng dụng Lab 3 nâng cao hơn, giúp làm quen với việc lưu trữ và đọc dữ liệu qua nhiều định dạng thực tế (JSON, XML, TXT), kiểm tra tính hợp lệ của dữ liệu (MSSV, CMND, SĐT) và tìm kiếm lọc danh sách đa tiêu chí.</w:t>
      </w:r>
    </w:p>
    <w:sectPr w:rsidR="00FA0D0F" w:rsidRPr="006664B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91898">
    <w:abstractNumId w:val="8"/>
  </w:num>
  <w:num w:numId="2" w16cid:durableId="1043561651">
    <w:abstractNumId w:val="6"/>
  </w:num>
  <w:num w:numId="3" w16cid:durableId="1229683415">
    <w:abstractNumId w:val="5"/>
  </w:num>
  <w:num w:numId="4" w16cid:durableId="810710240">
    <w:abstractNumId w:val="4"/>
  </w:num>
  <w:num w:numId="5" w16cid:durableId="2098398772">
    <w:abstractNumId w:val="7"/>
  </w:num>
  <w:num w:numId="6" w16cid:durableId="822548032">
    <w:abstractNumId w:val="3"/>
  </w:num>
  <w:num w:numId="7" w16cid:durableId="738483236">
    <w:abstractNumId w:val="2"/>
  </w:num>
  <w:num w:numId="8" w16cid:durableId="661785913">
    <w:abstractNumId w:val="1"/>
  </w:num>
  <w:num w:numId="9" w16cid:durableId="168088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4E"/>
    <w:rsid w:val="00034616"/>
    <w:rsid w:val="0006063C"/>
    <w:rsid w:val="0015074B"/>
    <w:rsid w:val="0029639D"/>
    <w:rsid w:val="00326F90"/>
    <w:rsid w:val="006664B0"/>
    <w:rsid w:val="00917E7D"/>
    <w:rsid w:val="00AA1D8D"/>
    <w:rsid w:val="00B47730"/>
    <w:rsid w:val="00CB0664"/>
    <w:rsid w:val="00FA0D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3E64A"/>
  <w14:defaultImageDpi w14:val="300"/>
  <w15:docId w15:val="{30244FAE-A9D7-4E00-BB32-8B181EA47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CICT</cp:lastModifiedBy>
  <cp:revision>4</cp:revision>
  <dcterms:created xsi:type="dcterms:W3CDTF">2013-12-23T23:15:00Z</dcterms:created>
  <dcterms:modified xsi:type="dcterms:W3CDTF">2026-10-17T07:17:00Z</dcterms:modified>
  <cp:category/>
</cp:coreProperties>
</file>